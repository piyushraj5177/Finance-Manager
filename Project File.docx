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1C834" w14:textId="13038A10" w:rsidR="00EA6284" w:rsidRDefault="00000000" w:rsidP="00CC21FE">
      <w:pPr>
        <w:ind w:left="-1276" w:right="-99"/>
        <w:jc w:val="center"/>
      </w:pPr>
      <w:r>
        <w:rPr>
          <w:b/>
        </w:rPr>
        <w:br/>
      </w:r>
      <w:r w:rsidR="00EE2C9B">
        <w:rPr>
          <w:b/>
          <w:noProof/>
        </w:rPr>
        <w:drawing>
          <wp:inline distT="0" distB="0" distL="0" distR="0" wp14:anchorId="09D4525F" wp14:editId="3168AFB9">
            <wp:extent cx="1905000" cy="195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905000" cy="1950720"/>
                    </a:xfrm>
                    <a:prstGeom prst="rect">
                      <a:avLst/>
                    </a:prstGeom>
                  </pic:spPr>
                </pic:pic>
              </a:graphicData>
            </a:graphic>
          </wp:inline>
        </w:drawing>
      </w:r>
    </w:p>
    <w:p w14:paraId="21BC3331" w14:textId="281823C4" w:rsidR="00EE2C9B" w:rsidRPr="00EE2C9B" w:rsidRDefault="00CC21FE" w:rsidP="00CC21FE">
      <w:pPr>
        <w:rPr>
          <w:rFonts w:ascii="Times New Roman" w:hAnsi="Times New Roman" w:cs="Times New Roman"/>
          <w:b/>
          <w:sz w:val="40"/>
          <w:szCs w:val="40"/>
          <w:u w:val="single"/>
        </w:rPr>
      </w:pPr>
      <w:r>
        <w:rPr>
          <w:rFonts w:ascii="Times New Roman" w:hAnsi="Times New Roman" w:cs="Times New Roman"/>
          <w:b/>
          <w:sz w:val="40"/>
          <w:szCs w:val="40"/>
        </w:rPr>
        <w:t xml:space="preserve">                               </w:t>
      </w:r>
      <w:r w:rsidR="00EE2C9B" w:rsidRPr="00EE2C9B">
        <w:rPr>
          <w:rFonts w:ascii="Times New Roman" w:hAnsi="Times New Roman" w:cs="Times New Roman"/>
          <w:b/>
          <w:sz w:val="40"/>
          <w:szCs w:val="40"/>
          <w:u w:val="single"/>
        </w:rPr>
        <w:t>Project Name</w:t>
      </w:r>
    </w:p>
    <w:p w14:paraId="75BC8C7D" w14:textId="24956D18" w:rsidR="00EA6284" w:rsidRPr="00EE2C9B" w:rsidRDefault="00CC21FE" w:rsidP="00CC21FE">
      <w:pPr>
        <w:rPr>
          <w:sz w:val="40"/>
          <w:szCs w:val="40"/>
        </w:rPr>
      </w:pPr>
      <w:r>
        <w:rPr>
          <w:rFonts w:ascii="Times New Roman" w:hAnsi="Times New Roman" w:cs="Times New Roman"/>
          <w:b/>
          <w:sz w:val="40"/>
          <w:szCs w:val="40"/>
        </w:rPr>
        <w:t xml:space="preserve">           </w:t>
      </w:r>
      <w:r w:rsidR="00000000" w:rsidRPr="00EE2C9B">
        <w:rPr>
          <w:rFonts w:ascii="Times New Roman" w:hAnsi="Times New Roman" w:cs="Times New Roman"/>
          <w:b/>
          <w:sz w:val="40"/>
          <w:szCs w:val="40"/>
        </w:rPr>
        <w:t>PERSONAL FINANCE MANAGER</w:t>
      </w:r>
      <w:r w:rsidR="00000000" w:rsidRPr="00EE2C9B">
        <w:rPr>
          <w:rFonts w:ascii="Times New Roman" w:hAnsi="Times New Roman" w:cs="Times New Roman"/>
          <w:b/>
          <w:sz w:val="40"/>
          <w:szCs w:val="40"/>
        </w:rPr>
        <w:br/>
      </w:r>
      <w:r>
        <w:rPr>
          <w:rFonts w:ascii="Times New Roman" w:hAnsi="Times New Roman" w:cs="Times New Roman"/>
          <w:i/>
          <w:sz w:val="40"/>
          <w:szCs w:val="40"/>
        </w:rPr>
        <w:t xml:space="preserve">               </w:t>
      </w:r>
      <w:proofErr w:type="gramStart"/>
      <w:r>
        <w:rPr>
          <w:rFonts w:ascii="Times New Roman" w:hAnsi="Times New Roman" w:cs="Times New Roman"/>
          <w:i/>
          <w:sz w:val="40"/>
          <w:szCs w:val="40"/>
        </w:rPr>
        <w:t xml:space="preserve">   </w:t>
      </w:r>
      <w:r w:rsidR="00000000" w:rsidRPr="00EE2C9B">
        <w:rPr>
          <w:rFonts w:ascii="Times New Roman" w:hAnsi="Times New Roman" w:cs="Times New Roman"/>
          <w:i/>
          <w:sz w:val="40"/>
          <w:szCs w:val="40"/>
        </w:rPr>
        <w:t>(</w:t>
      </w:r>
      <w:proofErr w:type="gramEnd"/>
      <w:r w:rsidR="00000000" w:rsidRPr="00EE2C9B">
        <w:rPr>
          <w:rFonts w:ascii="Times New Roman" w:hAnsi="Times New Roman" w:cs="Times New Roman"/>
          <w:i/>
          <w:sz w:val="40"/>
          <w:szCs w:val="40"/>
        </w:rPr>
        <w:t>CLI-Based Multi-User System)</w:t>
      </w:r>
      <w:r w:rsidR="00000000" w:rsidRPr="00EE2C9B">
        <w:rPr>
          <w:i/>
          <w:sz w:val="40"/>
          <w:szCs w:val="40"/>
        </w:rPr>
        <w:br/>
      </w:r>
      <w:r w:rsidR="00000000" w:rsidRPr="00EE2C9B">
        <w:rPr>
          <w:i/>
          <w:sz w:val="40"/>
          <w:szCs w:val="40"/>
        </w:rPr>
        <w:br/>
      </w:r>
    </w:p>
    <w:p w14:paraId="5D669AAF" w14:textId="0F3C1BC2" w:rsidR="00EA6284" w:rsidRPr="00EE2C9B" w:rsidRDefault="00000000" w:rsidP="00CC21FE">
      <w:pPr>
        <w:rPr>
          <w:rFonts w:ascii="Times New Roman" w:hAnsi="Times New Roman" w:cs="Times New Roman"/>
          <w:b/>
          <w:bCs/>
          <w:sz w:val="36"/>
          <w:szCs w:val="36"/>
        </w:rPr>
      </w:pPr>
      <w:r w:rsidRPr="00EE2C9B">
        <w:rPr>
          <w:rFonts w:ascii="Times New Roman" w:hAnsi="Times New Roman" w:cs="Times New Roman"/>
          <w:b/>
          <w:bCs/>
          <w:sz w:val="36"/>
          <w:szCs w:val="36"/>
        </w:rPr>
        <w:t>Name:</w:t>
      </w:r>
      <w:r w:rsidR="00EE2C9B" w:rsidRPr="00EE2C9B">
        <w:rPr>
          <w:rFonts w:ascii="Times New Roman" w:hAnsi="Times New Roman" w:cs="Times New Roman"/>
          <w:b/>
          <w:bCs/>
          <w:sz w:val="36"/>
          <w:szCs w:val="36"/>
        </w:rPr>
        <w:t xml:space="preserve"> Piyush Raj</w:t>
      </w:r>
    </w:p>
    <w:p w14:paraId="44490E68" w14:textId="2D3C3BE8" w:rsidR="00EA6284" w:rsidRPr="00EE2C9B" w:rsidRDefault="00000000" w:rsidP="00CC21FE">
      <w:pPr>
        <w:rPr>
          <w:rFonts w:ascii="Times New Roman" w:hAnsi="Times New Roman" w:cs="Times New Roman"/>
          <w:b/>
          <w:bCs/>
          <w:sz w:val="36"/>
          <w:szCs w:val="36"/>
        </w:rPr>
      </w:pPr>
      <w:r w:rsidRPr="00EE2C9B">
        <w:rPr>
          <w:rFonts w:ascii="Times New Roman" w:hAnsi="Times New Roman" w:cs="Times New Roman"/>
          <w:b/>
          <w:bCs/>
          <w:sz w:val="36"/>
          <w:szCs w:val="36"/>
        </w:rPr>
        <w:t xml:space="preserve">Roll Number: </w:t>
      </w:r>
      <w:r w:rsidR="00EE2C9B" w:rsidRPr="00EE2C9B">
        <w:rPr>
          <w:rFonts w:ascii="Times New Roman" w:hAnsi="Times New Roman" w:cs="Times New Roman"/>
          <w:b/>
          <w:bCs/>
          <w:sz w:val="36"/>
          <w:szCs w:val="36"/>
        </w:rPr>
        <w:t>2330383</w:t>
      </w:r>
    </w:p>
    <w:p w14:paraId="41BA75A9" w14:textId="77777777" w:rsidR="00EA6284" w:rsidRPr="00EE2C9B" w:rsidRDefault="00000000" w:rsidP="00CC21FE">
      <w:pPr>
        <w:rPr>
          <w:rFonts w:ascii="Times New Roman" w:hAnsi="Times New Roman" w:cs="Times New Roman"/>
          <w:b/>
          <w:bCs/>
          <w:sz w:val="36"/>
          <w:szCs w:val="36"/>
        </w:rPr>
      </w:pPr>
      <w:r w:rsidRPr="00EE2C9B">
        <w:rPr>
          <w:rFonts w:ascii="Times New Roman" w:hAnsi="Times New Roman" w:cs="Times New Roman"/>
          <w:b/>
          <w:bCs/>
          <w:sz w:val="36"/>
          <w:szCs w:val="36"/>
        </w:rPr>
        <w:t>Branch: Electronics and Computer Science Engineering</w:t>
      </w:r>
    </w:p>
    <w:p w14:paraId="2940B1FB" w14:textId="4EB656DD" w:rsidR="00EA6284" w:rsidRDefault="00000000" w:rsidP="00CC21FE">
      <w:pPr>
        <w:rPr>
          <w:rFonts w:ascii="Times New Roman" w:hAnsi="Times New Roman" w:cs="Times New Roman"/>
          <w:b/>
          <w:bCs/>
          <w:sz w:val="36"/>
          <w:szCs w:val="36"/>
        </w:rPr>
      </w:pPr>
      <w:r w:rsidRPr="00EE2C9B">
        <w:rPr>
          <w:rFonts w:ascii="Times New Roman" w:hAnsi="Times New Roman" w:cs="Times New Roman"/>
          <w:b/>
          <w:bCs/>
          <w:sz w:val="36"/>
          <w:szCs w:val="36"/>
        </w:rPr>
        <w:t>College Name:</w:t>
      </w:r>
      <w:r w:rsidR="00EE2C9B" w:rsidRPr="00EE2C9B">
        <w:rPr>
          <w:rFonts w:ascii="Times New Roman" w:hAnsi="Times New Roman" w:cs="Times New Roman"/>
          <w:b/>
          <w:bCs/>
          <w:sz w:val="36"/>
          <w:szCs w:val="36"/>
        </w:rPr>
        <w:t xml:space="preserve"> Kalinga Institute </w:t>
      </w:r>
      <w:proofErr w:type="gramStart"/>
      <w:r w:rsidR="00EE2C9B" w:rsidRPr="00EE2C9B">
        <w:rPr>
          <w:rFonts w:ascii="Times New Roman" w:hAnsi="Times New Roman" w:cs="Times New Roman"/>
          <w:b/>
          <w:bCs/>
          <w:sz w:val="36"/>
          <w:szCs w:val="36"/>
        </w:rPr>
        <w:t>Of</w:t>
      </w:r>
      <w:proofErr w:type="gramEnd"/>
      <w:r w:rsidR="00EE2C9B" w:rsidRPr="00EE2C9B">
        <w:rPr>
          <w:rFonts w:ascii="Times New Roman" w:hAnsi="Times New Roman" w:cs="Times New Roman"/>
          <w:b/>
          <w:bCs/>
          <w:sz w:val="36"/>
          <w:szCs w:val="36"/>
        </w:rPr>
        <w:t xml:space="preserve"> Industrial Technology Bhubaneswar</w:t>
      </w:r>
    </w:p>
    <w:p w14:paraId="75ED848A" w14:textId="5B8268CE" w:rsidR="00CC21FE" w:rsidRDefault="00CC21FE" w:rsidP="00CC21FE">
      <w:pPr>
        <w:rPr>
          <w:rFonts w:ascii="Times New Roman" w:hAnsi="Times New Roman" w:cs="Times New Roman"/>
          <w:b/>
          <w:bCs/>
          <w:sz w:val="36"/>
          <w:szCs w:val="36"/>
        </w:rPr>
      </w:pPr>
      <w:r>
        <w:rPr>
          <w:rFonts w:ascii="Times New Roman" w:hAnsi="Times New Roman" w:cs="Times New Roman"/>
          <w:b/>
          <w:bCs/>
          <w:sz w:val="36"/>
          <w:szCs w:val="36"/>
        </w:rPr>
        <w:t xml:space="preserve">Intern </w:t>
      </w:r>
      <w:proofErr w:type="gramStart"/>
      <w:r>
        <w:rPr>
          <w:rFonts w:ascii="Times New Roman" w:hAnsi="Times New Roman" w:cs="Times New Roman"/>
          <w:b/>
          <w:bCs/>
          <w:sz w:val="36"/>
          <w:szCs w:val="36"/>
        </w:rPr>
        <w:t>Id :</w:t>
      </w:r>
      <w:proofErr w:type="gramEnd"/>
      <w:r>
        <w:rPr>
          <w:rFonts w:ascii="Times New Roman" w:hAnsi="Times New Roman" w:cs="Times New Roman"/>
          <w:b/>
          <w:bCs/>
          <w:sz w:val="36"/>
          <w:szCs w:val="36"/>
        </w:rPr>
        <w:t xml:space="preserve"> 8766</w:t>
      </w:r>
    </w:p>
    <w:p w14:paraId="589B349E" w14:textId="3E681D7E" w:rsidR="00EE2C9B" w:rsidRPr="00EE2C9B" w:rsidRDefault="00EE2C9B" w:rsidP="00CC21FE">
      <w:pPr>
        <w:rPr>
          <w:rFonts w:ascii="Times New Roman" w:hAnsi="Times New Roman" w:cs="Times New Roman"/>
          <w:b/>
          <w:bCs/>
          <w:sz w:val="36"/>
          <w:szCs w:val="36"/>
        </w:rPr>
      </w:pPr>
      <w:r w:rsidRPr="00EE2C9B">
        <w:rPr>
          <w:rFonts w:ascii="Times New Roman" w:hAnsi="Times New Roman" w:cs="Times New Roman"/>
          <w:b/>
          <w:bCs/>
          <w:sz w:val="36"/>
          <w:szCs w:val="36"/>
        </w:rPr>
        <w:t xml:space="preserve">Internship </w:t>
      </w:r>
      <w:r>
        <w:rPr>
          <w:rFonts w:ascii="Times New Roman" w:hAnsi="Times New Roman" w:cs="Times New Roman"/>
          <w:b/>
          <w:bCs/>
          <w:sz w:val="36"/>
          <w:szCs w:val="36"/>
        </w:rPr>
        <w:t xml:space="preserve">Company: </w:t>
      </w:r>
      <w:proofErr w:type="spellStart"/>
      <w:r>
        <w:rPr>
          <w:rFonts w:ascii="Times New Roman" w:hAnsi="Times New Roman" w:cs="Times New Roman"/>
          <w:b/>
          <w:bCs/>
          <w:sz w:val="36"/>
          <w:szCs w:val="36"/>
        </w:rPr>
        <w:t>Navodita</w:t>
      </w:r>
      <w:proofErr w:type="spellEnd"/>
      <w:r>
        <w:rPr>
          <w:rFonts w:ascii="Times New Roman" w:hAnsi="Times New Roman" w:cs="Times New Roman"/>
          <w:b/>
          <w:bCs/>
          <w:sz w:val="36"/>
          <w:szCs w:val="36"/>
        </w:rPr>
        <w:t xml:space="preserve"> Infotech</w:t>
      </w:r>
    </w:p>
    <w:p w14:paraId="31F8BF01" w14:textId="401DE815" w:rsidR="00EA6284" w:rsidRPr="00EE2C9B" w:rsidRDefault="00000000" w:rsidP="00CC21FE">
      <w:pPr>
        <w:rPr>
          <w:rFonts w:ascii="Times New Roman" w:hAnsi="Times New Roman" w:cs="Times New Roman"/>
        </w:rPr>
      </w:pPr>
      <w:r w:rsidRPr="00EE2C9B">
        <w:rPr>
          <w:rFonts w:ascii="Times New Roman" w:hAnsi="Times New Roman" w:cs="Times New Roman"/>
          <w:b/>
          <w:bCs/>
          <w:sz w:val="36"/>
          <w:szCs w:val="36"/>
        </w:rPr>
        <w:t>Internship Domain:</w:t>
      </w:r>
      <w:r w:rsidR="00EE2C9B" w:rsidRPr="00EE2C9B">
        <w:rPr>
          <w:rFonts w:ascii="Times New Roman" w:hAnsi="Times New Roman" w:cs="Times New Roman"/>
          <w:b/>
          <w:bCs/>
          <w:sz w:val="36"/>
          <w:szCs w:val="36"/>
        </w:rPr>
        <w:t xml:space="preserve"> Python</w:t>
      </w:r>
    </w:p>
    <w:p w14:paraId="2EC45485" w14:textId="77777777" w:rsidR="00EA6284" w:rsidRDefault="00000000">
      <w:r>
        <w:br w:type="page"/>
      </w:r>
    </w:p>
    <w:p w14:paraId="7922923A" w14:textId="77777777" w:rsidR="00EE2C9B" w:rsidRDefault="00EE2C9B">
      <w:pPr>
        <w:pStyle w:val="Heading1"/>
      </w:pPr>
    </w:p>
    <w:p w14:paraId="3CEB2CE9" w14:textId="440E716F" w:rsidR="00EA6284" w:rsidRDefault="00000000" w:rsidP="00B401FF">
      <w:pPr>
        <w:pStyle w:val="Heading1"/>
        <w:ind w:left="-851"/>
        <w:rPr>
          <w:b w:val="0"/>
          <w:bCs w:val="0"/>
          <w:color w:val="000000" w:themeColor="text1"/>
          <w:sz w:val="32"/>
          <w:szCs w:val="32"/>
          <w:u w:val="single"/>
        </w:rPr>
      </w:pPr>
      <w:r w:rsidRPr="00EE2C9B">
        <w:rPr>
          <w:b w:val="0"/>
          <w:bCs w:val="0"/>
          <w:color w:val="000000" w:themeColor="text1"/>
          <w:sz w:val="32"/>
          <w:szCs w:val="32"/>
          <w:u w:val="single"/>
        </w:rPr>
        <w:t>Objective</w:t>
      </w:r>
    </w:p>
    <w:p w14:paraId="714DD7F4" w14:textId="3545F024" w:rsidR="00EE2C9B" w:rsidRPr="00EE2C9B" w:rsidRDefault="00EE2C9B" w:rsidP="00B401FF">
      <w:pPr>
        <w:ind w:left="-851"/>
        <w:rPr>
          <w:sz w:val="30"/>
          <w:szCs w:val="30"/>
        </w:rPr>
      </w:pPr>
      <w:r w:rsidRPr="00EE2C9B">
        <w:rPr>
          <w:sz w:val="30"/>
          <w:szCs w:val="30"/>
        </w:rPr>
        <w:t>The objective of this project is to design and develop a command-line based Personal Finance Manager using Python that enables users to efficiently track and manage their financial activities. The system allows multiple users to securely create accounts, record their income and expenses, and maintain individual financial records. It also provides analytical features such as expense visualization and automated financial recommendations to help users understand their spending patterns and improve financial decision-making.</w:t>
      </w:r>
    </w:p>
    <w:p w14:paraId="5AF263DF" w14:textId="77777777" w:rsidR="00EA6284" w:rsidRPr="00EE2C9B" w:rsidRDefault="00000000" w:rsidP="00B401FF">
      <w:pPr>
        <w:pStyle w:val="Heading1"/>
        <w:ind w:left="-851"/>
        <w:rPr>
          <w:b w:val="0"/>
          <w:bCs w:val="0"/>
          <w:color w:val="000000" w:themeColor="text1"/>
          <w:sz w:val="32"/>
          <w:szCs w:val="32"/>
          <w:u w:val="single"/>
        </w:rPr>
      </w:pPr>
      <w:r w:rsidRPr="00EE2C9B">
        <w:rPr>
          <w:b w:val="0"/>
          <w:bCs w:val="0"/>
          <w:color w:val="000000" w:themeColor="text1"/>
          <w:sz w:val="32"/>
          <w:szCs w:val="32"/>
          <w:u w:val="single"/>
        </w:rPr>
        <w:t>Problem Statement</w:t>
      </w:r>
    </w:p>
    <w:p w14:paraId="1FEE53D4" w14:textId="066AEAAF" w:rsidR="00EA6284" w:rsidRPr="00EE2C9B" w:rsidRDefault="00EE2C9B" w:rsidP="00B401FF">
      <w:pPr>
        <w:ind w:left="-851"/>
        <w:rPr>
          <w:sz w:val="30"/>
          <w:szCs w:val="30"/>
        </w:rPr>
      </w:pPr>
      <w:r w:rsidRPr="00EE2C9B">
        <w:rPr>
          <w:b/>
          <w:bCs/>
          <w:sz w:val="30"/>
          <w:szCs w:val="30"/>
        </w:rPr>
        <w:t>Personal Finance Manager:</w:t>
      </w:r>
      <w:r w:rsidRPr="00EE2C9B">
        <w:rPr>
          <w:sz w:val="30"/>
          <w:szCs w:val="30"/>
        </w:rPr>
        <w:t xml:space="preserve"> Build a personal finance manager that helps users track their expenses, income, and budgeting, providing visualizations and recommendations.</w:t>
      </w:r>
    </w:p>
    <w:p w14:paraId="1512C27C" w14:textId="77777777" w:rsidR="00EA6284" w:rsidRPr="00EE2C9B" w:rsidRDefault="00000000" w:rsidP="00B401FF">
      <w:pPr>
        <w:pStyle w:val="Heading1"/>
        <w:ind w:left="-851"/>
        <w:rPr>
          <w:b w:val="0"/>
          <w:bCs w:val="0"/>
          <w:color w:val="000000" w:themeColor="text1"/>
          <w:sz w:val="32"/>
          <w:szCs w:val="32"/>
          <w:u w:val="single"/>
        </w:rPr>
      </w:pPr>
      <w:r w:rsidRPr="00EE2C9B">
        <w:rPr>
          <w:b w:val="0"/>
          <w:bCs w:val="0"/>
          <w:color w:val="000000" w:themeColor="text1"/>
          <w:sz w:val="32"/>
          <w:szCs w:val="32"/>
          <w:u w:val="single"/>
        </w:rPr>
        <w:t>Tools &amp; Technologies</w:t>
      </w:r>
    </w:p>
    <w:p w14:paraId="0BBBDA0E" w14:textId="77777777" w:rsidR="00EA6284" w:rsidRPr="00EE2C9B" w:rsidRDefault="00000000" w:rsidP="00B401FF">
      <w:pPr>
        <w:ind w:left="-851"/>
        <w:rPr>
          <w:sz w:val="30"/>
          <w:szCs w:val="30"/>
        </w:rPr>
      </w:pPr>
      <w:r w:rsidRPr="00EE2C9B">
        <w:rPr>
          <w:sz w:val="30"/>
          <w:szCs w:val="30"/>
        </w:rPr>
        <w:t>Python, CSV, OS module, Matplotlib</w:t>
      </w:r>
    </w:p>
    <w:p w14:paraId="40A8F7BE" w14:textId="77777777" w:rsidR="00EA6284" w:rsidRDefault="00000000" w:rsidP="00B401FF">
      <w:pPr>
        <w:pStyle w:val="Heading1"/>
        <w:ind w:left="-851"/>
        <w:rPr>
          <w:b w:val="0"/>
          <w:bCs w:val="0"/>
          <w:color w:val="000000" w:themeColor="text1"/>
          <w:sz w:val="32"/>
          <w:szCs w:val="32"/>
          <w:u w:val="single"/>
        </w:rPr>
      </w:pPr>
      <w:r w:rsidRPr="00EE2C9B">
        <w:rPr>
          <w:b w:val="0"/>
          <w:bCs w:val="0"/>
          <w:color w:val="000000" w:themeColor="text1"/>
          <w:sz w:val="32"/>
          <w:szCs w:val="32"/>
          <w:u w:val="single"/>
        </w:rPr>
        <w:t>Features</w:t>
      </w:r>
    </w:p>
    <w:p w14:paraId="63DF620B" w14:textId="5B6F4C8C" w:rsidR="00B401FF" w:rsidRPr="00B401FF" w:rsidRDefault="00B401FF" w:rsidP="00B401FF">
      <w:pPr>
        <w:ind w:left="-851"/>
        <w:rPr>
          <w:sz w:val="30"/>
          <w:szCs w:val="30"/>
          <w:lang w:val="en-IN"/>
        </w:rPr>
      </w:pPr>
      <w:r w:rsidRPr="00B401FF">
        <w:rPr>
          <w:sz w:val="30"/>
          <w:szCs w:val="30"/>
          <w:lang w:val="en-IN"/>
        </w:rPr>
        <w:t>1.</w:t>
      </w:r>
      <w:r w:rsidRPr="00B401FF">
        <w:rPr>
          <w:sz w:val="30"/>
          <w:szCs w:val="30"/>
          <w:lang w:val="en-IN"/>
        </w:rPr>
        <w:t xml:space="preserve">  </w:t>
      </w:r>
      <w:r w:rsidRPr="00B401FF">
        <w:rPr>
          <w:b/>
          <w:bCs/>
          <w:sz w:val="30"/>
          <w:szCs w:val="30"/>
          <w:lang w:val="en-IN"/>
        </w:rPr>
        <w:t>Multi-User Authentication System</w:t>
      </w:r>
      <w:r w:rsidRPr="00B401FF">
        <w:rPr>
          <w:sz w:val="30"/>
          <w:szCs w:val="30"/>
          <w:lang w:val="en-IN"/>
        </w:rPr>
        <w:br/>
        <w:t xml:space="preserve">Allows multiple users to create accounts and securely log in using unique usernames and passwords. </w:t>
      </w:r>
    </w:p>
    <w:p w14:paraId="0BC12F45" w14:textId="7CAAC1C9" w:rsidR="00B401FF" w:rsidRPr="00B401FF" w:rsidRDefault="00B401FF" w:rsidP="00B401FF">
      <w:pPr>
        <w:ind w:left="-851"/>
        <w:rPr>
          <w:sz w:val="30"/>
          <w:szCs w:val="30"/>
          <w:lang w:val="en-IN"/>
        </w:rPr>
      </w:pPr>
      <w:r w:rsidRPr="00B401FF">
        <w:rPr>
          <w:sz w:val="30"/>
          <w:szCs w:val="30"/>
          <w:lang w:val="en-IN"/>
        </w:rPr>
        <w:t>2.</w:t>
      </w:r>
      <w:r w:rsidRPr="00B401FF">
        <w:rPr>
          <w:sz w:val="30"/>
          <w:szCs w:val="30"/>
          <w:lang w:val="en-IN"/>
        </w:rPr>
        <w:t xml:space="preserve">  </w:t>
      </w:r>
      <w:r w:rsidRPr="00B401FF">
        <w:rPr>
          <w:b/>
          <w:bCs/>
          <w:sz w:val="30"/>
          <w:szCs w:val="30"/>
          <w:lang w:val="en-IN"/>
        </w:rPr>
        <w:t>Unique Username Validation</w:t>
      </w:r>
      <w:r w:rsidRPr="00B401FF">
        <w:rPr>
          <w:sz w:val="30"/>
          <w:szCs w:val="30"/>
          <w:lang w:val="en-IN"/>
        </w:rPr>
        <w:br/>
        <w:t xml:space="preserve">Prevents duplicate usernames by checking existing records during signup. </w:t>
      </w:r>
    </w:p>
    <w:p w14:paraId="4626BED0" w14:textId="77777777" w:rsidR="00CC21FE" w:rsidRDefault="00B401FF" w:rsidP="00CC21FE">
      <w:pPr>
        <w:ind w:left="-851"/>
        <w:rPr>
          <w:sz w:val="30"/>
          <w:szCs w:val="30"/>
          <w:lang w:val="en-IN"/>
        </w:rPr>
      </w:pPr>
      <w:r w:rsidRPr="00B401FF">
        <w:rPr>
          <w:sz w:val="30"/>
          <w:szCs w:val="30"/>
          <w:lang w:val="en-IN"/>
        </w:rPr>
        <w:t>3.</w:t>
      </w:r>
      <w:r w:rsidRPr="00B401FF">
        <w:rPr>
          <w:sz w:val="30"/>
          <w:szCs w:val="30"/>
          <w:lang w:val="en-IN"/>
        </w:rPr>
        <w:t xml:space="preserve">  </w:t>
      </w:r>
      <w:r w:rsidRPr="00B401FF">
        <w:rPr>
          <w:b/>
          <w:bCs/>
          <w:sz w:val="30"/>
          <w:szCs w:val="30"/>
          <w:lang w:val="en-IN"/>
        </w:rPr>
        <w:t>User-Specific Data Storage</w:t>
      </w:r>
      <w:r w:rsidRPr="00B401FF">
        <w:rPr>
          <w:sz w:val="30"/>
          <w:szCs w:val="30"/>
          <w:lang w:val="en-IN"/>
        </w:rPr>
        <w:br/>
        <w:t xml:space="preserve">Each user has a separate CSV file to store their financial data, ensuring privacy and data isolation. </w:t>
      </w:r>
    </w:p>
    <w:p w14:paraId="47D920A0" w14:textId="4F0D23E4" w:rsidR="00B401FF" w:rsidRPr="00B401FF" w:rsidRDefault="00B401FF" w:rsidP="00CC21FE">
      <w:pPr>
        <w:ind w:left="-851"/>
        <w:rPr>
          <w:sz w:val="30"/>
          <w:szCs w:val="30"/>
          <w:lang w:val="en-IN"/>
        </w:rPr>
      </w:pPr>
      <w:r w:rsidRPr="00B401FF">
        <w:rPr>
          <w:sz w:val="30"/>
          <w:szCs w:val="30"/>
          <w:lang w:val="en-IN"/>
        </w:rPr>
        <w:t>4.</w:t>
      </w:r>
      <w:r w:rsidRPr="00B401FF">
        <w:rPr>
          <w:sz w:val="30"/>
          <w:szCs w:val="30"/>
          <w:lang w:val="en-IN"/>
        </w:rPr>
        <w:t xml:space="preserve">  </w:t>
      </w:r>
      <w:r w:rsidRPr="00B401FF">
        <w:rPr>
          <w:b/>
          <w:bCs/>
          <w:sz w:val="30"/>
          <w:szCs w:val="30"/>
          <w:lang w:val="en-IN"/>
        </w:rPr>
        <w:t>Income Management</w:t>
      </w:r>
      <w:r w:rsidRPr="00B401FF">
        <w:rPr>
          <w:sz w:val="30"/>
          <w:szCs w:val="30"/>
          <w:lang w:val="en-IN"/>
        </w:rPr>
        <w:br/>
        <w:t xml:space="preserve">Users can add multiple sources of income, allowing better tracking of total earnings. </w:t>
      </w:r>
    </w:p>
    <w:p w14:paraId="6FC586C5" w14:textId="412CE3F3" w:rsidR="00B401FF" w:rsidRPr="00B401FF" w:rsidRDefault="00B401FF" w:rsidP="00B401FF">
      <w:pPr>
        <w:ind w:left="-993"/>
        <w:rPr>
          <w:sz w:val="30"/>
          <w:szCs w:val="30"/>
          <w:lang w:val="en-IN"/>
        </w:rPr>
      </w:pPr>
      <w:r w:rsidRPr="00B401FF">
        <w:rPr>
          <w:sz w:val="30"/>
          <w:szCs w:val="30"/>
          <w:lang w:val="en-IN"/>
        </w:rPr>
        <w:t>5.</w:t>
      </w:r>
      <w:r w:rsidRPr="00B401FF">
        <w:rPr>
          <w:sz w:val="30"/>
          <w:szCs w:val="30"/>
          <w:lang w:val="en-IN"/>
        </w:rPr>
        <w:t xml:space="preserve">  </w:t>
      </w:r>
      <w:r w:rsidRPr="00B401FF">
        <w:rPr>
          <w:b/>
          <w:bCs/>
          <w:sz w:val="30"/>
          <w:szCs w:val="30"/>
          <w:lang w:val="en-IN"/>
        </w:rPr>
        <w:t>Expense Tracking with Categories</w:t>
      </w:r>
      <w:r w:rsidRPr="00B401FF">
        <w:rPr>
          <w:sz w:val="30"/>
          <w:szCs w:val="30"/>
          <w:lang w:val="en-IN"/>
        </w:rPr>
        <w:br/>
        <w:t xml:space="preserve">Expenses can be recorded under different categories such as Food, Travel, Bills, and Others. </w:t>
      </w:r>
    </w:p>
    <w:p w14:paraId="2F929DE0" w14:textId="77777777" w:rsidR="00CC21FE" w:rsidRDefault="00CC21FE" w:rsidP="00B401FF">
      <w:pPr>
        <w:ind w:left="-993"/>
        <w:rPr>
          <w:sz w:val="30"/>
          <w:szCs w:val="30"/>
          <w:lang w:val="en-IN"/>
        </w:rPr>
      </w:pPr>
    </w:p>
    <w:p w14:paraId="07D01BF2" w14:textId="34FB810D" w:rsidR="00B401FF" w:rsidRPr="00B401FF" w:rsidRDefault="00B401FF" w:rsidP="00B401FF">
      <w:pPr>
        <w:ind w:left="-993"/>
        <w:rPr>
          <w:sz w:val="30"/>
          <w:szCs w:val="30"/>
          <w:lang w:val="en-IN"/>
        </w:rPr>
      </w:pPr>
      <w:r w:rsidRPr="00B401FF">
        <w:rPr>
          <w:sz w:val="30"/>
          <w:szCs w:val="30"/>
          <w:lang w:val="en-IN"/>
        </w:rPr>
        <w:t>6.</w:t>
      </w:r>
      <w:r w:rsidRPr="00B401FF">
        <w:rPr>
          <w:sz w:val="30"/>
          <w:szCs w:val="30"/>
          <w:lang w:val="en-IN"/>
        </w:rPr>
        <w:t xml:space="preserve">  </w:t>
      </w:r>
      <w:r w:rsidRPr="00B401FF">
        <w:rPr>
          <w:b/>
          <w:bCs/>
          <w:sz w:val="30"/>
          <w:szCs w:val="30"/>
          <w:lang w:val="en-IN"/>
        </w:rPr>
        <w:t>Multiple Expense Entry Support</w:t>
      </w:r>
      <w:r w:rsidRPr="00B401FF">
        <w:rPr>
          <w:sz w:val="30"/>
          <w:szCs w:val="30"/>
          <w:lang w:val="en-IN"/>
        </w:rPr>
        <w:br/>
        <w:t xml:space="preserve">Users can enter multiple expenses in a single session for convenience. </w:t>
      </w:r>
    </w:p>
    <w:p w14:paraId="55CCC770" w14:textId="29C09DBA" w:rsidR="00B401FF" w:rsidRPr="00B401FF" w:rsidRDefault="00B401FF" w:rsidP="00B401FF">
      <w:pPr>
        <w:ind w:left="-993"/>
        <w:rPr>
          <w:sz w:val="30"/>
          <w:szCs w:val="30"/>
          <w:lang w:val="en-IN"/>
        </w:rPr>
      </w:pPr>
      <w:r w:rsidRPr="00B401FF">
        <w:rPr>
          <w:sz w:val="30"/>
          <w:szCs w:val="30"/>
          <w:lang w:val="en-IN"/>
        </w:rPr>
        <w:t>7.</w:t>
      </w:r>
      <w:r w:rsidRPr="00B401FF">
        <w:rPr>
          <w:sz w:val="30"/>
          <w:szCs w:val="30"/>
          <w:lang w:val="en-IN"/>
        </w:rPr>
        <w:t xml:space="preserve"> </w:t>
      </w:r>
      <w:r w:rsidRPr="00B401FF">
        <w:rPr>
          <w:b/>
          <w:bCs/>
          <w:sz w:val="30"/>
          <w:szCs w:val="30"/>
          <w:lang w:val="en-IN"/>
        </w:rPr>
        <w:t>Dynamic Balance Calculation</w:t>
      </w:r>
      <w:r w:rsidRPr="00B401FF">
        <w:rPr>
          <w:sz w:val="30"/>
          <w:szCs w:val="30"/>
          <w:lang w:val="en-IN"/>
        </w:rPr>
        <w:br/>
        <w:t xml:space="preserve">The system automatically calculates the remaining balance as the difference between total income and total expenses. </w:t>
      </w:r>
    </w:p>
    <w:p w14:paraId="2C0BFA31" w14:textId="2A98C91C" w:rsidR="00B401FF" w:rsidRPr="00B401FF" w:rsidRDefault="00B401FF" w:rsidP="00B401FF">
      <w:pPr>
        <w:ind w:left="-993"/>
        <w:rPr>
          <w:sz w:val="30"/>
          <w:szCs w:val="30"/>
          <w:lang w:val="en-IN"/>
        </w:rPr>
      </w:pPr>
      <w:r w:rsidRPr="00B401FF">
        <w:rPr>
          <w:sz w:val="30"/>
          <w:szCs w:val="30"/>
          <w:lang w:val="en-IN"/>
        </w:rPr>
        <w:t>8.</w:t>
      </w:r>
      <w:r w:rsidRPr="00B401FF">
        <w:rPr>
          <w:sz w:val="30"/>
          <w:szCs w:val="30"/>
          <w:lang w:val="en-IN"/>
        </w:rPr>
        <w:t xml:space="preserve"> </w:t>
      </w:r>
      <w:r w:rsidRPr="00B401FF">
        <w:rPr>
          <w:b/>
          <w:bCs/>
          <w:sz w:val="30"/>
          <w:szCs w:val="30"/>
          <w:lang w:val="en-IN"/>
        </w:rPr>
        <w:t>Transaction History Display</w:t>
      </w:r>
      <w:r w:rsidRPr="00B401FF">
        <w:rPr>
          <w:sz w:val="30"/>
          <w:szCs w:val="30"/>
          <w:lang w:val="en-IN"/>
        </w:rPr>
        <w:br/>
        <w:t xml:space="preserve">Displays all past transactions (income and expenses) in an organized format. </w:t>
      </w:r>
    </w:p>
    <w:p w14:paraId="6289EFDB" w14:textId="5FB7D4D7" w:rsidR="00B401FF" w:rsidRPr="00B401FF" w:rsidRDefault="00B401FF" w:rsidP="00B401FF">
      <w:pPr>
        <w:ind w:left="-993"/>
        <w:rPr>
          <w:sz w:val="30"/>
          <w:szCs w:val="30"/>
          <w:lang w:val="en-IN"/>
        </w:rPr>
      </w:pPr>
      <w:r w:rsidRPr="00B401FF">
        <w:rPr>
          <w:sz w:val="30"/>
          <w:szCs w:val="30"/>
          <w:lang w:val="en-IN"/>
        </w:rPr>
        <w:t>9.</w:t>
      </w:r>
      <w:r w:rsidRPr="00B401FF">
        <w:rPr>
          <w:sz w:val="30"/>
          <w:szCs w:val="30"/>
          <w:lang w:val="en-IN"/>
        </w:rPr>
        <w:t xml:space="preserve">  </w:t>
      </w:r>
      <w:r w:rsidRPr="00B401FF">
        <w:rPr>
          <w:b/>
          <w:bCs/>
          <w:sz w:val="30"/>
          <w:szCs w:val="30"/>
          <w:lang w:val="en-IN"/>
        </w:rPr>
        <w:t>Data Persistence Using CSV Files</w:t>
      </w:r>
      <w:r w:rsidRPr="00B401FF">
        <w:rPr>
          <w:sz w:val="30"/>
          <w:szCs w:val="30"/>
          <w:lang w:val="en-IN"/>
        </w:rPr>
        <w:br/>
        <w:t xml:space="preserve">Financial data is saved in CSV files, allowing users to access their data even after restarting the program. </w:t>
      </w:r>
    </w:p>
    <w:p w14:paraId="60C39E64" w14:textId="0C7BEC69" w:rsidR="00B401FF" w:rsidRPr="00B401FF" w:rsidRDefault="00B401FF" w:rsidP="00B401FF">
      <w:pPr>
        <w:ind w:left="-993"/>
        <w:rPr>
          <w:sz w:val="30"/>
          <w:szCs w:val="30"/>
          <w:lang w:val="en-IN"/>
        </w:rPr>
      </w:pPr>
      <w:r w:rsidRPr="00B401FF">
        <w:rPr>
          <w:sz w:val="30"/>
          <w:szCs w:val="30"/>
          <w:lang w:val="en-IN"/>
        </w:rPr>
        <w:t>10.</w:t>
      </w:r>
      <w:r w:rsidRPr="00B401FF">
        <w:rPr>
          <w:sz w:val="30"/>
          <w:szCs w:val="30"/>
          <w:lang w:val="en-IN"/>
        </w:rPr>
        <w:t xml:space="preserve">  </w:t>
      </w:r>
      <w:r w:rsidRPr="00B401FF">
        <w:rPr>
          <w:b/>
          <w:bCs/>
          <w:sz w:val="30"/>
          <w:szCs w:val="30"/>
          <w:lang w:val="en-IN"/>
        </w:rPr>
        <w:t>Expense Visualization</w:t>
      </w:r>
      <w:r w:rsidRPr="00B401FF">
        <w:rPr>
          <w:sz w:val="30"/>
          <w:szCs w:val="30"/>
          <w:lang w:val="en-IN"/>
        </w:rPr>
        <w:br/>
        <w:t xml:space="preserve">Generates graphical representations (pie charts) of expenses using Matplotlib for better understanding of spending patterns. </w:t>
      </w:r>
    </w:p>
    <w:p w14:paraId="4BA04981" w14:textId="734083F4" w:rsidR="00B401FF" w:rsidRPr="00B401FF" w:rsidRDefault="00B401FF" w:rsidP="00B401FF">
      <w:pPr>
        <w:ind w:left="-993"/>
        <w:rPr>
          <w:sz w:val="30"/>
          <w:szCs w:val="30"/>
          <w:lang w:val="en-IN"/>
        </w:rPr>
      </w:pPr>
      <w:r w:rsidRPr="00B401FF">
        <w:rPr>
          <w:sz w:val="30"/>
          <w:szCs w:val="30"/>
          <w:lang w:val="en-IN"/>
        </w:rPr>
        <w:t>11.</w:t>
      </w:r>
      <w:r w:rsidRPr="00B401FF">
        <w:rPr>
          <w:sz w:val="30"/>
          <w:szCs w:val="30"/>
          <w:lang w:val="en-IN"/>
        </w:rPr>
        <w:t xml:space="preserve">  </w:t>
      </w:r>
      <w:r w:rsidRPr="00B401FF">
        <w:rPr>
          <w:b/>
          <w:bCs/>
          <w:sz w:val="30"/>
          <w:szCs w:val="30"/>
          <w:lang w:val="en-IN"/>
        </w:rPr>
        <w:t>Smart Financial Recommendations</w:t>
      </w:r>
      <w:r w:rsidRPr="00B401FF">
        <w:rPr>
          <w:sz w:val="30"/>
          <w:szCs w:val="30"/>
          <w:lang w:val="en-IN"/>
        </w:rPr>
        <w:br/>
        <w:t xml:space="preserve">Provides suggestions based on spending </w:t>
      </w:r>
      <w:proofErr w:type="spellStart"/>
      <w:r w:rsidRPr="00B401FF">
        <w:rPr>
          <w:sz w:val="30"/>
          <w:szCs w:val="30"/>
          <w:lang w:val="en-IN"/>
        </w:rPr>
        <w:t>behavior</w:t>
      </w:r>
      <w:proofErr w:type="spellEnd"/>
      <w:r w:rsidRPr="00B401FF">
        <w:rPr>
          <w:sz w:val="30"/>
          <w:szCs w:val="30"/>
          <w:lang w:val="en-IN"/>
        </w:rPr>
        <w:t xml:space="preserve"> (e.g., overspending alerts or saving advice). </w:t>
      </w:r>
    </w:p>
    <w:p w14:paraId="5F30B845" w14:textId="58800937" w:rsidR="00B401FF" w:rsidRPr="00B401FF" w:rsidRDefault="00B401FF" w:rsidP="00B401FF">
      <w:pPr>
        <w:ind w:left="-993"/>
        <w:rPr>
          <w:sz w:val="30"/>
          <w:szCs w:val="30"/>
          <w:lang w:val="en-IN"/>
        </w:rPr>
      </w:pPr>
      <w:r w:rsidRPr="00B401FF">
        <w:rPr>
          <w:sz w:val="30"/>
          <w:szCs w:val="30"/>
          <w:lang w:val="en-IN"/>
        </w:rPr>
        <w:t>12.</w:t>
      </w:r>
      <w:r w:rsidRPr="00B401FF">
        <w:rPr>
          <w:sz w:val="30"/>
          <w:szCs w:val="30"/>
          <w:lang w:val="en-IN"/>
        </w:rPr>
        <w:t xml:space="preserve">  </w:t>
      </w:r>
      <w:r w:rsidRPr="00B401FF">
        <w:rPr>
          <w:b/>
          <w:bCs/>
          <w:sz w:val="30"/>
          <w:szCs w:val="30"/>
          <w:lang w:val="en-IN"/>
        </w:rPr>
        <w:t>Data Deletion Options</w:t>
      </w:r>
      <w:r w:rsidRPr="00B401FF">
        <w:rPr>
          <w:sz w:val="30"/>
          <w:szCs w:val="30"/>
          <w:lang w:val="en-IN"/>
        </w:rPr>
        <w:br/>
        <w:t xml:space="preserve">Users can delete specific transactions or clear all their financial data. </w:t>
      </w:r>
    </w:p>
    <w:p w14:paraId="6B1A2A2C" w14:textId="120B8DC3" w:rsidR="00B401FF" w:rsidRPr="00B401FF" w:rsidRDefault="00B401FF" w:rsidP="00B401FF">
      <w:pPr>
        <w:ind w:left="-993"/>
        <w:rPr>
          <w:sz w:val="30"/>
          <w:szCs w:val="30"/>
          <w:lang w:val="en-IN"/>
        </w:rPr>
      </w:pPr>
      <w:r w:rsidRPr="00B401FF">
        <w:rPr>
          <w:sz w:val="30"/>
          <w:szCs w:val="30"/>
          <w:lang w:val="en-IN"/>
        </w:rPr>
        <w:t>13.</w:t>
      </w:r>
      <w:r w:rsidRPr="00B401FF">
        <w:rPr>
          <w:sz w:val="30"/>
          <w:szCs w:val="30"/>
          <w:lang w:val="en-IN"/>
        </w:rPr>
        <w:t xml:space="preserve">  </w:t>
      </w:r>
      <w:r w:rsidRPr="00B401FF">
        <w:rPr>
          <w:b/>
          <w:bCs/>
          <w:sz w:val="30"/>
          <w:szCs w:val="30"/>
          <w:lang w:val="en-IN"/>
        </w:rPr>
        <w:t>Simple and User-Friendly Interface</w:t>
      </w:r>
      <w:r w:rsidRPr="00B401FF">
        <w:rPr>
          <w:sz w:val="30"/>
          <w:szCs w:val="30"/>
          <w:lang w:val="en-IN"/>
        </w:rPr>
        <w:br/>
        <w:t xml:space="preserve">Uses a command-line interface (CLI) that is easy to understand and operate. </w:t>
      </w:r>
    </w:p>
    <w:p w14:paraId="65D0C488" w14:textId="448EB396" w:rsidR="00B401FF" w:rsidRPr="00B401FF" w:rsidRDefault="00B401FF" w:rsidP="00B401FF">
      <w:pPr>
        <w:ind w:left="-851"/>
        <w:rPr>
          <w:sz w:val="30"/>
          <w:szCs w:val="30"/>
          <w:lang w:val="en-IN"/>
        </w:rPr>
      </w:pPr>
      <w:r w:rsidRPr="00B401FF">
        <w:rPr>
          <w:sz w:val="30"/>
          <w:szCs w:val="30"/>
          <w:lang w:val="en-IN"/>
        </w:rPr>
        <w:t>14.</w:t>
      </w:r>
      <w:r w:rsidRPr="00B401FF">
        <w:rPr>
          <w:sz w:val="30"/>
          <w:szCs w:val="30"/>
          <w:lang w:val="en-IN"/>
        </w:rPr>
        <w:t xml:space="preserve">  </w:t>
      </w:r>
      <w:r w:rsidRPr="00B401FF">
        <w:rPr>
          <w:b/>
          <w:bCs/>
          <w:sz w:val="30"/>
          <w:szCs w:val="30"/>
          <w:lang w:val="en-IN"/>
        </w:rPr>
        <w:t>Error Handling and Input Validation</w:t>
      </w:r>
      <w:r w:rsidRPr="00B401FF">
        <w:rPr>
          <w:sz w:val="30"/>
          <w:szCs w:val="30"/>
          <w:lang w:val="en-IN"/>
        </w:rPr>
        <w:br/>
        <w:t xml:space="preserve">Handles invalid inputs (like wrong data types or empty fields) to prevent crashes. </w:t>
      </w:r>
    </w:p>
    <w:p w14:paraId="56AAAF74" w14:textId="77777777" w:rsidR="00CC21FE" w:rsidRDefault="00B401FF" w:rsidP="00CC21FE">
      <w:pPr>
        <w:ind w:left="-851"/>
        <w:rPr>
          <w:sz w:val="30"/>
          <w:szCs w:val="30"/>
          <w:lang w:val="en-IN"/>
        </w:rPr>
      </w:pPr>
      <w:r w:rsidRPr="00B401FF">
        <w:rPr>
          <w:sz w:val="30"/>
          <w:szCs w:val="30"/>
          <w:lang w:val="en-IN"/>
        </w:rPr>
        <w:t>15.</w:t>
      </w:r>
      <w:r w:rsidRPr="00B401FF">
        <w:rPr>
          <w:sz w:val="30"/>
          <w:szCs w:val="30"/>
          <w:lang w:val="en-IN"/>
        </w:rPr>
        <w:t xml:space="preserve">  </w:t>
      </w:r>
      <w:r w:rsidRPr="00B401FF">
        <w:rPr>
          <w:b/>
          <w:bCs/>
          <w:sz w:val="30"/>
          <w:szCs w:val="30"/>
          <w:lang w:val="en-IN"/>
        </w:rPr>
        <w:t>Modular Code Structure</w:t>
      </w:r>
      <w:r w:rsidRPr="00B401FF">
        <w:rPr>
          <w:sz w:val="30"/>
          <w:szCs w:val="30"/>
          <w:lang w:val="en-IN"/>
        </w:rPr>
        <w:br/>
        <w:t>The program is divided into functions, making it easy to understand, maintain, and extend.</w:t>
      </w:r>
    </w:p>
    <w:p w14:paraId="68DD17E2" w14:textId="10062449" w:rsidR="00EA6284" w:rsidRPr="00CC21FE" w:rsidRDefault="00000000" w:rsidP="00CC21FE">
      <w:pPr>
        <w:ind w:left="-851"/>
        <w:rPr>
          <w:sz w:val="30"/>
          <w:szCs w:val="30"/>
        </w:rPr>
      </w:pPr>
      <w:r w:rsidRPr="00B401FF">
        <w:rPr>
          <w:rFonts w:asciiTheme="majorHAnsi" w:hAnsiTheme="majorHAnsi" w:cstheme="majorHAnsi"/>
          <w:b/>
          <w:bCs/>
          <w:color w:val="000000" w:themeColor="text1"/>
          <w:sz w:val="32"/>
          <w:szCs w:val="32"/>
          <w:u w:val="single"/>
        </w:rPr>
        <w:t>Algorithm</w:t>
      </w:r>
    </w:p>
    <w:p w14:paraId="55F58234" w14:textId="77777777" w:rsidR="00CC21FE" w:rsidRDefault="00CC21FE" w:rsidP="00CC21FE">
      <w:pPr>
        <w:ind w:left="-851"/>
        <w:rPr>
          <w:sz w:val="30"/>
          <w:szCs w:val="30"/>
        </w:rPr>
      </w:pPr>
      <w:r>
        <w:rPr>
          <w:sz w:val="30"/>
          <w:szCs w:val="30"/>
        </w:rPr>
        <w:t xml:space="preserve"> 1.</w:t>
      </w:r>
      <w:r w:rsidR="00000000" w:rsidRPr="00CC21FE">
        <w:rPr>
          <w:sz w:val="30"/>
          <w:szCs w:val="30"/>
        </w:rPr>
        <w:t>Start</w:t>
      </w:r>
      <w:r w:rsidR="00000000" w:rsidRPr="00CC21FE">
        <w:rPr>
          <w:sz w:val="30"/>
          <w:szCs w:val="30"/>
        </w:rPr>
        <w:br/>
        <w:t>2. Signup/Login</w:t>
      </w:r>
      <w:r w:rsidR="00000000" w:rsidRPr="00CC21FE">
        <w:rPr>
          <w:sz w:val="30"/>
          <w:szCs w:val="30"/>
        </w:rPr>
        <w:br/>
        <w:t>3. Load data</w:t>
      </w:r>
      <w:r w:rsidR="00000000" w:rsidRPr="00CC21FE">
        <w:rPr>
          <w:sz w:val="30"/>
          <w:szCs w:val="30"/>
        </w:rPr>
        <w:br/>
        <w:t>4. Perform operations</w:t>
      </w:r>
      <w:r w:rsidR="00000000" w:rsidRPr="00CC21FE">
        <w:rPr>
          <w:sz w:val="30"/>
          <w:szCs w:val="30"/>
        </w:rPr>
        <w:br/>
      </w:r>
    </w:p>
    <w:p w14:paraId="3E13E53C" w14:textId="77777777" w:rsidR="00CC21FE" w:rsidRDefault="00CC21FE" w:rsidP="00CC21FE">
      <w:pPr>
        <w:ind w:left="-851"/>
        <w:rPr>
          <w:sz w:val="30"/>
          <w:szCs w:val="30"/>
        </w:rPr>
      </w:pPr>
    </w:p>
    <w:p w14:paraId="04EA31F7" w14:textId="4690DA4F" w:rsidR="00EA6284" w:rsidRPr="00CC21FE" w:rsidRDefault="00000000" w:rsidP="00CC21FE">
      <w:pPr>
        <w:ind w:left="-851"/>
        <w:rPr>
          <w:sz w:val="30"/>
          <w:szCs w:val="30"/>
        </w:rPr>
      </w:pPr>
      <w:r w:rsidRPr="00CC21FE">
        <w:rPr>
          <w:sz w:val="30"/>
          <w:szCs w:val="30"/>
        </w:rPr>
        <w:t>5. Save</w:t>
      </w:r>
      <w:r w:rsidRPr="00CC21FE">
        <w:rPr>
          <w:sz w:val="30"/>
          <w:szCs w:val="30"/>
        </w:rPr>
        <w:br/>
        <w:t>6. Exit</w:t>
      </w:r>
    </w:p>
    <w:p w14:paraId="2F236FAD" w14:textId="3C66EF51" w:rsidR="00B401FF" w:rsidRDefault="00B401FF" w:rsidP="00B401FF">
      <w:pPr>
        <w:ind w:left="-851"/>
        <w:rPr>
          <w:sz w:val="32"/>
          <w:szCs w:val="32"/>
          <w:u w:val="single"/>
        </w:rPr>
      </w:pPr>
      <w:r w:rsidRPr="00B401FF">
        <w:rPr>
          <w:sz w:val="32"/>
          <w:szCs w:val="32"/>
          <w:u w:val="single"/>
        </w:rPr>
        <w:t>Code</w:t>
      </w:r>
    </w:p>
    <w:p w14:paraId="4501A5B7" w14:textId="77777777" w:rsidR="00B401FF" w:rsidRPr="00B401FF" w:rsidRDefault="00B401FF" w:rsidP="00B401FF">
      <w:pPr>
        <w:spacing w:line="240" w:lineRule="auto"/>
        <w:ind w:left="-851"/>
        <w:rPr>
          <w:sz w:val="24"/>
          <w:szCs w:val="24"/>
          <w:lang w:val="en-IN"/>
        </w:rPr>
      </w:pPr>
      <w:r w:rsidRPr="00B401FF">
        <w:rPr>
          <w:sz w:val="24"/>
          <w:szCs w:val="24"/>
          <w:lang w:val="en-IN"/>
        </w:rPr>
        <w:t>import csv</w:t>
      </w:r>
    </w:p>
    <w:p w14:paraId="6B3F2FE6"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import </w:t>
      </w:r>
      <w:proofErr w:type="spellStart"/>
      <w:r w:rsidRPr="00B401FF">
        <w:rPr>
          <w:sz w:val="24"/>
          <w:szCs w:val="24"/>
          <w:lang w:val="en-IN"/>
        </w:rPr>
        <w:t>os</w:t>
      </w:r>
      <w:proofErr w:type="spellEnd"/>
    </w:p>
    <w:p w14:paraId="721D8343"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import </w:t>
      </w:r>
      <w:proofErr w:type="spellStart"/>
      <w:proofErr w:type="gramStart"/>
      <w:r w:rsidRPr="00B401FF">
        <w:rPr>
          <w:sz w:val="24"/>
          <w:szCs w:val="24"/>
          <w:lang w:val="en-IN"/>
        </w:rPr>
        <w:t>matplotlib.pyplot</w:t>
      </w:r>
      <w:proofErr w:type="spellEnd"/>
      <w:proofErr w:type="gramEnd"/>
      <w:r w:rsidRPr="00B401FF">
        <w:rPr>
          <w:sz w:val="24"/>
          <w:szCs w:val="24"/>
          <w:lang w:val="en-IN"/>
        </w:rPr>
        <w:t xml:space="preserve"> as </w:t>
      </w:r>
      <w:proofErr w:type="spellStart"/>
      <w:r w:rsidRPr="00B401FF">
        <w:rPr>
          <w:sz w:val="24"/>
          <w:szCs w:val="24"/>
          <w:lang w:val="en-IN"/>
        </w:rPr>
        <w:t>plt</w:t>
      </w:r>
      <w:proofErr w:type="spellEnd"/>
    </w:p>
    <w:p w14:paraId="71419327" w14:textId="77777777" w:rsidR="00B401FF" w:rsidRPr="00B401FF" w:rsidRDefault="00B401FF" w:rsidP="00B401FF">
      <w:pPr>
        <w:spacing w:line="240" w:lineRule="auto"/>
        <w:ind w:left="-851"/>
        <w:rPr>
          <w:sz w:val="24"/>
          <w:szCs w:val="24"/>
          <w:lang w:val="en-IN"/>
        </w:rPr>
      </w:pPr>
    </w:p>
    <w:p w14:paraId="7BB73C12" w14:textId="77777777" w:rsidR="00B401FF" w:rsidRPr="00B401FF" w:rsidRDefault="00B401FF" w:rsidP="00B401FF">
      <w:pPr>
        <w:spacing w:line="240" w:lineRule="auto"/>
        <w:ind w:left="-851"/>
        <w:rPr>
          <w:sz w:val="24"/>
          <w:szCs w:val="24"/>
          <w:lang w:val="en-IN"/>
        </w:rPr>
      </w:pPr>
      <w:r w:rsidRPr="00B401FF">
        <w:rPr>
          <w:sz w:val="24"/>
          <w:szCs w:val="24"/>
          <w:lang w:val="en-IN"/>
        </w:rPr>
        <w:t>transactions = []</w:t>
      </w:r>
    </w:p>
    <w:p w14:paraId="3F8876F3" w14:textId="77777777" w:rsidR="00B401FF" w:rsidRPr="00B401FF" w:rsidRDefault="00B401FF" w:rsidP="00B401FF">
      <w:pPr>
        <w:spacing w:line="240" w:lineRule="auto"/>
        <w:ind w:left="-851"/>
        <w:rPr>
          <w:sz w:val="24"/>
          <w:szCs w:val="24"/>
          <w:lang w:val="en-IN"/>
        </w:rPr>
      </w:pPr>
      <w:proofErr w:type="spellStart"/>
      <w:r w:rsidRPr="00B401FF">
        <w:rPr>
          <w:sz w:val="24"/>
          <w:szCs w:val="24"/>
          <w:lang w:val="en-IN"/>
        </w:rPr>
        <w:t>current_user</w:t>
      </w:r>
      <w:proofErr w:type="spellEnd"/>
      <w:r w:rsidRPr="00B401FF">
        <w:rPr>
          <w:sz w:val="24"/>
          <w:szCs w:val="24"/>
          <w:lang w:val="en-IN"/>
        </w:rPr>
        <w:t xml:space="preserve"> = None</w:t>
      </w:r>
    </w:p>
    <w:p w14:paraId="71481E38" w14:textId="77777777" w:rsidR="00B401FF" w:rsidRPr="00B401FF" w:rsidRDefault="00B401FF" w:rsidP="00B401FF">
      <w:pPr>
        <w:spacing w:line="240" w:lineRule="auto"/>
        <w:ind w:left="-851"/>
        <w:rPr>
          <w:sz w:val="24"/>
          <w:szCs w:val="24"/>
          <w:lang w:val="en-IN"/>
        </w:rPr>
      </w:pPr>
    </w:p>
    <w:p w14:paraId="76BC314B" w14:textId="77777777" w:rsidR="00B401FF" w:rsidRPr="00B401FF" w:rsidRDefault="00B401FF" w:rsidP="00B401FF">
      <w:pPr>
        <w:spacing w:line="240" w:lineRule="auto"/>
        <w:ind w:left="-851"/>
        <w:rPr>
          <w:sz w:val="24"/>
          <w:szCs w:val="24"/>
          <w:lang w:val="en-IN"/>
        </w:rPr>
      </w:pPr>
      <w:r w:rsidRPr="00B401FF">
        <w:rPr>
          <w:sz w:val="24"/>
          <w:szCs w:val="24"/>
          <w:lang w:val="en-IN"/>
        </w:rPr>
        <w:t># ---------- SIGNUP ----------</w:t>
      </w:r>
    </w:p>
    <w:p w14:paraId="2CBBFA44"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def </w:t>
      </w:r>
      <w:proofErr w:type="gramStart"/>
      <w:r w:rsidRPr="00B401FF">
        <w:rPr>
          <w:sz w:val="24"/>
          <w:szCs w:val="24"/>
          <w:lang w:val="en-IN"/>
        </w:rPr>
        <w:t>signup(</w:t>
      </w:r>
      <w:proofErr w:type="gramEnd"/>
      <w:r w:rsidRPr="00B401FF">
        <w:rPr>
          <w:sz w:val="24"/>
          <w:szCs w:val="24"/>
          <w:lang w:val="en-IN"/>
        </w:rPr>
        <w:t>):</w:t>
      </w:r>
    </w:p>
    <w:p w14:paraId="427CCB75"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"\n==== Sign Up ====")</w:t>
      </w:r>
    </w:p>
    <w:p w14:paraId="48962FA7"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username = </w:t>
      </w:r>
      <w:proofErr w:type="gramStart"/>
      <w:r w:rsidRPr="00B401FF">
        <w:rPr>
          <w:sz w:val="24"/>
          <w:szCs w:val="24"/>
          <w:lang w:val="en-IN"/>
        </w:rPr>
        <w:t>input(</w:t>
      </w:r>
      <w:proofErr w:type="gramEnd"/>
      <w:r w:rsidRPr="00B401FF">
        <w:rPr>
          <w:sz w:val="24"/>
          <w:szCs w:val="24"/>
          <w:lang w:val="en-IN"/>
        </w:rPr>
        <w:t>"Create Username: ")</w:t>
      </w:r>
    </w:p>
    <w:p w14:paraId="44AF05F0"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password = </w:t>
      </w:r>
      <w:proofErr w:type="gramStart"/>
      <w:r w:rsidRPr="00B401FF">
        <w:rPr>
          <w:sz w:val="24"/>
          <w:szCs w:val="24"/>
          <w:lang w:val="en-IN"/>
        </w:rPr>
        <w:t>input(</w:t>
      </w:r>
      <w:proofErr w:type="gramEnd"/>
      <w:r w:rsidRPr="00B401FF">
        <w:rPr>
          <w:sz w:val="24"/>
          <w:szCs w:val="24"/>
          <w:lang w:val="en-IN"/>
        </w:rPr>
        <w:t>"Create Password: ")</w:t>
      </w:r>
    </w:p>
    <w:p w14:paraId="0983B416" w14:textId="77777777" w:rsidR="00B401FF" w:rsidRPr="00B401FF" w:rsidRDefault="00B401FF" w:rsidP="00B401FF">
      <w:pPr>
        <w:spacing w:line="240" w:lineRule="auto"/>
        <w:ind w:left="-851"/>
        <w:rPr>
          <w:sz w:val="24"/>
          <w:szCs w:val="24"/>
          <w:lang w:val="en-IN"/>
        </w:rPr>
      </w:pPr>
    </w:p>
    <w:p w14:paraId="791D7127" w14:textId="77777777" w:rsidR="00B401FF" w:rsidRPr="00CC21FE" w:rsidRDefault="00B401FF" w:rsidP="00B401FF">
      <w:pPr>
        <w:spacing w:line="240" w:lineRule="auto"/>
        <w:ind w:left="-851"/>
        <w:rPr>
          <w:sz w:val="24"/>
          <w:szCs w:val="24"/>
          <w:lang w:val="en-IN"/>
        </w:rPr>
      </w:pPr>
    </w:p>
    <w:p w14:paraId="1CA0790D" w14:textId="614A43F1" w:rsidR="00B401FF" w:rsidRPr="00B401FF" w:rsidRDefault="00B401FF" w:rsidP="00B401FF">
      <w:pPr>
        <w:spacing w:line="240" w:lineRule="auto"/>
        <w:ind w:left="-851"/>
        <w:rPr>
          <w:sz w:val="24"/>
          <w:szCs w:val="24"/>
          <w:lang w:val="en-IN"/>
        </w:rPr>
      </w:pPr>
      <w:r w:rsidRPr="00B401FF">
        <w:rPr>
          <w:sz w:val="24"/>
          <w:szCs w:val="24"/>
          <w:lang w:val="en-IN"/>
        </w:rPr>
        <w:t>    if username == "" or password == "":</w:t>
      </w:r>
    </w:p>
    <w:p w14:paraId="53509F05"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w:t>
      </w:r>
      <w:r w:rsidRPr="00B401FF">
        <w:rPr>
          <w:rFonts w:ascii="Segoe UI Emoji" w:hAnsi="Segoe UI Emoji" w:cs="Segoe UI Emoji"/>
          <w:sz w:val="24"/>
          <w:szCs w:val="24"/>
          <w:lang w:val="en-IN"/>
        </w:rPr>
        <w:t>❌</w:t>
      </w:r>
      <w:r w:rsidRPr="00B401FF">
        <w:rPr>
          <w:sz w:val="24"/>
          <w:szCs w:val="24"/>
          <w:lang w:val="en-IN"/>
        </w:rPr>
        <w:t xml:space="preserve"> Fields cannot be empty!")</w:t>
      </w:r>
    </w:p>
    <w:p w14:paraId="56F15E9A" w14:textId="77777777" w:rsidR="00B401FF" w:rsidRPr="00B401FF" w:rsidRDefault="00B401FF" w:rsidP="00B401FF">
      <w:pPr>
        <w:spacing w:line="240" w:lineRule="auto"/>
        <w:ind w:left="-851"/>
        <w:rPr>
          <w:sz w:val="24"/>
          <w:szCs w:val="24"/>
          <w:lang w:val="en-IN"/>
        </w:rPr>
      </w:pPr>
      <w:r w:rsidRPr="00B401FF">
        <w:rPr>
          <w:sz w:val="24"/>
          <w:szCs w:val="24"/>
          <w:lang w:val="en-IN"/>
        </w:rPr>
        <w:t>        return</w:t>
      </w:r>
    </w:p>
    <w:p w14:paraId="04C72758" w14:textId="77777777" w:rsidR="00B401FF" w:rsidRPr="00B401FF" w:rsidRDefault="00B401FF" w:rsidP="00B401FF">
      <w:pPr>
        <w:spacing w:line="240" w:lineRule="auto"/>
        <w:ind w:left="-851"/>
        <w:rPr>
          <w:sz w:val="24"/>
          <w:szCs w:val="24"/>
          <w:lang w:val="en-IN"/>
        </w:rPr>
      </w:pPr>
    </w:p>
    <w:p w14:paraId="673D15EF"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if </w:t>
      </w:r>
      <w:proofErr w:type="spellStart"/>
      <w:proofErr w:type="gramStart"/>
      <w:r w:rsidRPr="00B401FF">
        <w:rPr>
          <w:sz w:val="24"/>
          <w:szCs w:val="24"/>
          <w:lang w:val="en-IN"/>
        </w:rPr>
        <w:t>os.path</w:t>
      </w:r>
      <w:proofErr w:type="gramEnd"/>
      <w:r w:rsidRPr="00B401FF">
        <w:rPr>
          <w:sz w:val="24"/>
          <w:szCs w:val="24"/>
          <w:lang w:val="en-IN"/>
        </w:rPr>
        <w:t>.exists</w:t>
      </w:r>
      <w:proofErr w:type="spellEnd"/>
      <w:r w:rsidRPr="00B401FF">
        <w:rPr>
          <w:sz w:val="24"/>
          <w:szCs w:val="24"/>
          <w:lang w:val="en-IN"/>
        </w:rPr>
        <w:t>("users.csv"):</w:t>
      </w:r>
    </w:p>
    <w:p w14:paraId="2D7F7028"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with </w:t>
      </w:r>
      <w:proofErr w:type="gramStart"/>
      <w:r w:rsidRPr="00B401FF">
        <w:rPr>
          <w:sz w:val="24"/>
          <w:szCs w:val="24"/>
          <w:lang w:val="en-IN"/>
        </w:rPr>
        <w:t>open(</w:t>
      </w:r>
      <w:proofErr w:type="gramEnd"/>
      <w:r w:rsidRPr="00B401FF">
        <w:rPr>
          <w:sz w:val="24"/>
          <w:szCs w:val="24"/>
          <w:lang w:val="en-IN"/>
        </w:rPr>
        <w:t>"users.csv", "r") as f:</w:t>
      </w:r>
    </w:p>
    <w:p w14:paraId="0CFE6B74"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for row in </w:t>
      </w:r>
      <w:proofErr w:type="spellStart"/>
      <w:proofErr w:type="gramStart"/>
      <w:r w:rsidRPr="00B401FF">
        <w:rPr>
          <w:sz w:val="24"/>
          <w:szCs w:val="24"/>
          <w:lang w:val="en-IN"/>
        </w:rPr>
        <w:t>csv.reader</w:t>
      </w:r>
      <w:proofErr w:type="spellEnd"/>
      <w:proofErr w:type="gramEnd"/>
      <w:r w:rsidRPr="00B401FF">
        <w:rPr>
          <w:sz w:val="24"/>
          <w:szCs w:val="24"/>
          <w:lang w:val="en-IN"/>
        </w:rPr>
        <w:t>(f):</w:t>
      </w:r>
    </w:p>
    <w:p w14:paraId="176CE81B"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if </w:t>
      </w:r>
      <w:proofErr w:type="gramStart"/>
      <w:r w:rsidRPr="00B401FF">
        <w:rPr>
          <w:sz w:val="24"/>
          <w:szCs w:val="24"/>
          <w:lang w:val="en-IN"/>
        </w:rPr>
        <w:t>row[</w:t>
      </w:r>
      <w:proofErr w:type="gramEnd"/>
      <w:r w:rsidRPr="00B401FF">
        <w:rPr>
          <w:sz w:val="24"/>
          <w:szCs w:val="24"/>
          <w:lang w:val="en-IN"/>
        </w:rPr>
        <w:t>0] == username:</w:t>
      </w:r>
    </w:p>
    <w:p w14:paraId="481118AB"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w:t>
      </w:r>
      <w:r w:rsidRPr="00B401FF">
        <w:rPr>
          <w:rFonts w:ascii="Segoe UI Emoji" w:hAnsi="Segoe UI Emoji" w:cs="Segoe UI Emoji"/>
          <w:sz w:val="24"/>
          <w:szCs w:val="24"/>
          <w:lang w:val="en-IN"/>
        </w:rPr>
        <w:t>❌</w:t>
      </w:r>
      <w:r w:rsidRPr="00B401FF">
        <w:rPr>
          <w:sz w:val="24"/>
          <w:szCs w:val="24"/>
          <w:lang w:val="en-IN"/>
        </w:rPr>
        <w:t xml:space="preserve"> Username already exists!")</w:t>
      </w:r>
    </w:p>
    <w:p w14:paraId="52EC2F30" w14:textId="77777777" w:rsidR="00B401FF" w:rsidRPr="00B401FF" w:rsidRDefault="00B401FF" w:rsidP="00B401FF">
      <w:pPr>
        <w:spacing w:line="240" w:lineRule="auto"/>
        <w:ind w:left="-851"/>
        <w:rPr>
          <w:sz w:val="24"/>
          <w:szCs w:val="24"/>
          <w:lang w:val="en-IN"/>
        </w:rPr>
      </w:pPr>
      <w:r w:rsidRPr="00B401FF">
        <w:rPr>
          <w:sz w:val="24"/>
          <w:szCs w:val="24"/>
          <w:lang w:val="en-IN"/>
        </w:rPr>
        <w:t>                    return</w:t>
      </w:r>
    </w:p>
    <w:p w14:paraId="49DB20D3" w14:textId="77777777" w:rsidR="00B401FF" w:rsidRPr="00B401FF" w:rsidRDefault="00B401FF" w:rsidP="00B401FF">
      <w:pPr>
        <w:spacing w:line="240" w:lineRule="auto"/>
        <w:ind w:left="-851"/>
        <w:rPr>
          <w:sz w:val="24"/>
          <w:szCs w:val="24"/>
          <w:lang w:val="en-IN"/>
        </w:rPr>
      </w:pPr>
    </w:p>
    <w:p w14:paraId="76871711" w14:textId="27996272" w:rsidR="00B401FF" w:rsidRPr="00B401FF" w:rsidRDefault="00B401FF" w:rsidP="00CC21FE">
      <w:pPr>
        <w:spacing w:line="240" w:lineRule="auto"/>
        <w:ind w:left="-851"/>
        <w:rPr>
          <w:sz w:val="24"/>
          <w:szCs w:val="24"/>
          <w:lang w:val="en-IN"/>
        </w:rPr>
      </w:pPr>
      <w:r w:rsidRPr="00B401FF">
        <w:rPr>
          <w:sz w:val="24"/>
          <w:szCs w:val="24"/>
          <w:lang w:val="en-IN"/>
        </w:rPr>
        <w:t xml:space="preserve">    with </w:t>
      </w:r>
      <w:proofErr w:type="gramStart"/>
      <w:r w:rsidRPr="00B401FF">
        <w:rPr>
          <w:sz w:val="24"/>
          <w:szCs w:val="24"/>
          <w:lang w:val="en-IN"/>
        </w:rPr>
        <w:t>open(</w:t>
      </w:r>
      <w:proofErr w:type="gramEnd"/>
      <w:r w:rsidRPr="00B401FF">
        <w:rPr>
          <w:sz w:val="24"/>
          <w:szCs w:val="24"/>
          <w:lang w:val="en-IN"/>
        </w:rPr>
        <w:t>"users.csv", "a", newline="") as f:</w:t>
      </w:r>
    </w:p>
    <w:p w14:paraId="56BA30FF" w14:textId="77777777" w:rsidR="00CC21FE" w:rsidRDefault="00B401FF" w:rsidP="00B401FF">
      <w:pPr>
        <w:spacing w:line="240" w:lineRule="auto"/>
        <w:ind w:left="-851"/>
        <w:rPr>
          <w:sz w:val="24"/>
          <w:szCs w:val="24"/>
          <w:lang w:val="en-IN"/>
        </w:rPr>
      </w:pPr>
      <w:r w:rsidRPr="00B401FF">
        <w:rPr>
          <w:sz w:val="24"/>
          <w:szCs w:val="24"/>
          <w:lang w:val="en-IN"/>
        </w:rPr>
        <w:t xml:space="preserve">      </w:t>
      </w:r>
    </w:p>
    <w:p w14:paraId="6DBA24DA" w14:textId="77777777" w:rsidR="00CC21FE" w:rsidRDefault="00CC21FE" w:rsidP="00B401FF">
      <w:pPr>
        <w:spacing w:line="240" w:lineRule="auto"/>
        <w:ind w:left="-851"/>
        <w:rPr>
          <w:sz w:val="24"/>
          <w:szCs w:val="24"/>
          <w:lang w:val="en-IN"/>
        </w:rPr>
      </w:pPr>
    </w:p>
    <w:p w14:paraId="378CCDE7" w14:textId="3FF67A2F"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proofErr w:type="gramStart"/>
      <w:r w:rsidRPr="00B401FF">
        <w:rPr>
          <w:sz w:val="24"/>
          <w:szCs w:val="24"/>
          <w:lang w:val="en-IN"/>
        </w:rPr>
        <w:t>csv.writer</w:t>
      </w:r>
      <w:proofErr w:type="spellEnd"/>
      <w:proofErr w:type="gramEnd"/>
      <w:r w:rsidRPr="00B401FF">
        <w:rPr>
          <w:sz w:val="24"/>
          <w:szCs w:val="24"/>
          <w:lang w:val="en-IN"/>
        </w:rPr>
        <w:t>(f).</w:t>
      </w:r>
      <w:proofErr w:type="spellStart"/>
      <w:r w:rsidRPr="00B401FF">
        <w:rPr>
          <w:sz w:val="24"/>
          <w:szCs w:val="24"/>
          <w:lang w:val="en-IN"/>
        </w:rPr>
        <w:t>writerow</w:t>
      </w:r>
      <w:proofErr w:type="spellEnd"/>
      <w:r w:rsidRPr="00B401FF">
        <w:rPr>
          <w:sz w:val="24"/>
          <w:szCs w:val="24"/>
          <w:lang w:val="en-IN"/>
        </w:rPr>
        <w:t>([username, password])</w:t>
      </w:r>
    </w:p>
    <w:p w14:paraId="0B261215" w14:textId="148EF3B4" w:rsidR="00B401FF" w:rsidRPr="00B401FF" w:rsidRDefault="00B401FF" w:rsidP="00CC21FE">
      <w:pPr>
        <w:spacing w:line="240" w:lineRule="auto"/>
        <w:rPr>
          <w:sz w:val="24"/>
          <w:szCs w:val="24"/>
          <w:lang w:val="en-IN"/>
        </w:rPr>
      </w:pPr>
      <w:proofErr w:type="gramStart"/>
      <w:r w:rsidRPr="00B401FF">
        <w:rPr>
          <w:sz w:val="24"/>
          <w:szCs w:val="24"/>
          <w:lang w:val="en-IN"/>
        </w:rPr>
        <w:t>print(</w:t>
      </w:r>
      <w:proofErr w:type="gramEnd"/>
      <w:r w:rsidRPr="00B401FF">
        <w:rPr>
          <w:sz w:val="24"/>
          <w:szCs w:val="24"/>
          <w:lang w:val="en-IN"/>
        </w:rPr>
        <w:t>"</w:t>
      </w:r>
      <w:r w:rsidRPr="00B401FF">
        <w:rPr>
          <w:rFonts w:ascii="Segoe UI Emoji" w:hAnsi="Segoe UI Emoji" w:cs="Segoe UI Emoji"/>
          <w:sz w:val="24"/>
          <w:szCs w:val="24"/>
          <w:lang w:val="en-IN"/>
        </w:rPr>
        <w:t>✅</w:t>
      </w:r>
      <w:r w:rsidRPr="00B401FF">
        <w:rPr>
          <w:sz w:val="24"/>
          <w:szCs w:val="24"/>
          <w:lang w:val="en-IN"/>
        </w:rPr>
        <w:t xml:space="preserve"> Account created!")</w:t>
      </w:r>
    </w:p>
    <w:p w14:paraId="4E906D72" w14:textId="77777777" w:rsidR="00B401FF" w:rsidRPr="00B401FF" w:rsidRDefault="00B401FF" w:rsidP="00B401FF">
      <w:pPr>
        <w:spacing w:line="240" w:lineRule="auto"/>
        <w:ind w:left="-851"/>
        <w:rPr>
          <w:sz w:val="24"/>
          <w:szCs w:val="24"/>
          <w:lang w:val="en-IN"/>
        </w:rPr>
      </w:pPr>
    </w:p>
    <w:p w14:paraId="15C382A3" w14:textId="77777777" w:rsidR="00B401FF" w:rsidRPr="00B401FF" w:rsidRDefault="00B401FF" w:rsidP="00B401FF">
      <w:pPr>
        <w:spacing w:line="240" w:lineRule="auto"/>
        <w:ind w:left="-851"/>
        <w:rPr>
          <w:sz w:val="24"/>
          <w:szCs w:val="24"/>
          <w:lang w:val="en-IN"/>
        </w:rPr>
      </w:pPr>
      <w:r w:rsidRPr="00B401FF">
        <w:rPr>
          <w:sz w:val="24"/>
          <w:szCs w:val="24"/>
          <w:lang w:val="en-IN"/>
        </w:rPr>
        <w:t># ---------- LOGIN ----------</w:t>
      </w:r>
    </w:p>
    <w:p w14:paraId="087760FD"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def </w:t>
      </w:r>
      <w:proofErr w:type="gramStart"/>
      <w:r w:rsidRPr="00B401FF">
        <w:rPr>
          <w:sz w:val="24"/>
          <w:szCs w:val="24"/>
          <w:lang w:val="en-IN"/>
        </w:rPr>
        <w:t>login(</w:t>
      </w:r>
      <w:proofErr w:type="gramEnd"/>
      <w:r w:rsidRPr="00B401FF">
        <w:rPr>
          <w:sz w:val="24"/>
          <w:szCs w:val="24"/>
          <w:lang w:val="en-IN"/>
        </w:rPr>
        <w:t>):</w:t>
      </w:r>
    </w:p>
    <w:p w14:paraId="66D07F1B"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global </w:t>
      </w:r>
      <w:proofErr w:type="spellStart"/>
      <w:r w:rsidRPr="00B401FF">
        <w:rPr>
          <w:sz w:val="24"/>
          <w:szCs w:val="24"/>
          <w:lang w:val="en-IN"/>
        </w:rPr>
        <w:t>current_user</w:t>
      </w:r>
      <w:proofErr w:type="spellEnd"/>
    </w:p>
    <w:p w14:paraId="67A92DA9" w14:textId="77777777" w:rsidR="00B401FF" w:rsidRPr="00B401FF" w:rsidRDefault="00B401FF" w:rsidP="00B401FF">
      <w:pPr>
        <w:spacing w:line="240" w:lineRule="auto"/>
        <w:ind w:left="-851"/>
        <w:rPr>
          <w:sz w:val="24"/>
          <w:szCs w:val="24"/>
          <w:lang w:val="en-IN"/>
        </w:rPr>
      </w:pPr>
    </w:p>
    <w:p w14:paraId="60499A17"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"\n==== Login ====")</w:t>
      </w:r>
    </w:p>
    <w:p w14:paraId="02A93B34"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username = </w:t>
      </w:r>
      <w:proofErr w:type="gramStart"/>
      <w:r w:rsidRPr="00B401FF">
        <w:rPr>
          <w:sz w:val="24"/>
          <w:szCs w:val="24"/>
          <w:lang w:val="en-IN"/>
        </w:rPr>
        <w:t>input(</w:t>
      </w:r>
      <w:proofErr w:type="gramEnd"/>
      <w:r w:rsidRPr="00B401FF">
        <w:rPr>
          <w:sz w:val="24"/>
          <w:szCs w:val="24"/>
          <w:lang w:val="en-IN"/>
        </w:rPr>
        <w:t>"Username: ")</w:t>
      </w:r>
    </w:p>
    <w:p w14:paraId="3150DB03"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password = </w:t>
      </w:r>
      <w:proofErr w:type="gramStart"/>
      <w:r w:rsidRPr="00B401FF">
        <w:rPr>
          <w:sz w:val="24"/>
          <w:szCs w:val="24"/>
          <w:lang w:val="en-IN"/>
        </w:rPr>
        <w:t>input(</w:t>
      </w:r>
      <w:proofErr w:type="gramEnd"/>
      <w:r w:rsidRPr="00B401FF">
        <w:rPr>
          <w:sz w:val="24"/>
          <w:szCs w:val="24"/>
          <w:lang w:val="en-IN"/>
        </w:rPr>
        <w:t>"Password: ")</w:t>
      </w:r>
    </w:p>
    <w:p w14:paraId="05EEC083" w14:textId="77777777" w:rsidR="00B401FF" w:rsidRPr="00B401FF" w:rsidRDefault="00B401FF" w:rsidP="00B401FF">
      <w:pPr>
        <w:spacing w:line="240" w:lineRule="auto"/>
        <w:ind w:left="-851"/>
        <w:rPr>
          <w:sz w:val="24"/>
          <w:szCs w:val="24"/>
          <w:lang w:val="en-IN"/>
        </w:rPr>
      </w:pPr>
    </w:p>
    <w:p w14:paraId="335C1178"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if not </w:t>
      </w:r>
      <w:proofErr w:type="spellStart"/>
      <w:proofErr w:type="gramStart"/>
      <w:r w:rsidRPr="00B401FF">
        <w:rPr>
          <w:sz w:val="24"/>
          <w:szCs w:val="24"/>
          <w:lang w:val="en-IN"/>
        </w:rPr>
        <w:t>os.path</w:t>
      </w:r>
      <w:proofErr w:type="gramEnd"/>
      <w:r w:rsidRPr="00B401FF">
        <w:rPr>
          <w:sz w:val="24"/>
          <w:szCs w:val="24"/>
          <w:lang w:val="en-IN"/>
        </w:rPr>
        <w:t>.exists</w:t>
      </w:r>
      <w:proofErr w:type="spellEnd"/>
      <w:r w:rsidRPr="00B401FF">
        <w:rPr>
          <w:sz w:val="24"/>
          <w:szCs w:val="24"/>
          <w:lang w:val="en-IN"/>
        </w:rPr>
        <w:t>("users.csv"):</w:t>
      </w:r>
    </w:p>
    <w:p w14:paraId="6E17050E"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"No users found.")</w:t>
      </w:r>
    </w:p>
    <w:p w14:paraId="0429C979" w14:textId="77777777" w:rsidR="00B401FF" w:rsidRPr="00B401FF" w:rsidRDefault="00B401FF" w:rsidP="00B401FF">
      <w:pPr>
        <w:spacing w:line="240" w:lineRule="auto"/>
        <w:ind w:left="-851"/>
        <w:rPr>
          <w:sz w:val="24"/>
          <w:szCs w:val="24"/>
          <w:lang w:val="en-IN"/>
        </w:rPr>
      </w:pPr>
      <w:r w:rsidRPr="00B401FF">
        <w:rPr>
          <w:sz w:val="24"/>
          <w:szCs w:val="24"/>
          <w:lang w:val="en-IN"/>
        </w:rPr>
        <w:t>        return False</w:t>
      </w:r>
    </w:p>
    <w:p w14:paraId="5222E346" w14:textId="77777777" w:rsidR="00B401FF" w:rsidRPr="00B401FF" w:rsidRDefault="00B401FF" w:rsidP="00B401FF">
      <w:pPr>
        <w:spacing w:line="240" w:lineRule="auto"/>
        <w:ind w:left="-851"/>
        <w:rPr>
          <w:sz w:val="24"/>
          <w:szCs w:val="24"/>
          <w:lang w:val="en-IN"/>
        </w:rPr>
      </w:pPr>
    </w:p>
    <w:p w14:paraId="1F75D6BD"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with </w:t>
      </w:r>
      <w:proofErr w:type="gramStart"/>
      <w:r w:rsidRPr="00B401FF">
        <w:rPr>
          <w:sz w:val="24"/>
          <w:szCs w:val="24"/>
          <w:lang w:val="en-IN"/>
        </w:rPr>
        <w:t>open(</w:t>
      </w:r>
      <w:proofErr w:type="gramEnd"/>
      <w:r w:rsidRPr="00B401FF">
        <w:rPr>
          <w:sz w:val="24"/>
          <w:szCs w:val="24"/>
          <w:lang w:val="en-IN"/>
        </w:rPr>
        <w:t>"users.csv", "r") as f:</w:t>
      </w:r>
    </w:p>
    <w:p w14:paraId="06BBD021"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for row in </w:t>
      </w:r>
      <w:proofErr w:type="spellStart"/>
      <w:proofErr w:type="gramStart"/>
      <w:r w:rsidRPr="00B401FF">
        <w:rPr>
          <w:sz w:val="24"/>
          <w:szCs w:val="24"/>
          <w:lang w:val="en-IN"/>
        </w:rPr>
        <w:t>csv.reader</w:t>
      </w:r>
      <w:proofErr w:type="spellEnd"/>
      <w:proofErr w:type="gramEnd"/>
      <w:r w:rsidRPr="00B401FF">
        <w:rPr>
          <w:sz w:val="24"/>
          <w:szCs w:val="24"/>
          <w:lang w:val="en-IN"/>
        </w:rPr>
        <w:t>(f):</w:t>
      </w:r>
    </w:p>
    <w:p w14:paraId="6E2C2FB1"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if </w:t>
      </w:r>
      <w:proofErr w:type="gramStart"/>
      <w:r w:rsidRPr="00B401FF">
        <w:rPr>
          <w:sz w:val="24"/>
          <w:szCs w:val="24"/>
          <w:lang w:val="en-IN"/>
        </w:rPr>
        <w:t>row[</w:t>
      </w:r>
      <w:proofErr w:type="gramEnd"/>
      <w:r w:rsidRPr="00B401FF">
        <w:rPr>
          <w:sz w:val="24"/>
          <w:szCs w:val="24"/>
          <w:lang w:val="en-IN"/>
        </w:rPr>
        <w:t>0] == username and row[1] == password:</w:t>
      </w:r>
    </w:p>
    <w:p w14:paraId="302E91DD"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current_user</w:t>
      </w:r>
      <w:proofErr w:type="spellEnd"/>
      <w:r w:rsidRPr="00B401FF">
        <w:rPr>
          <w:sz w:val="24"/>
          <w:szCs w:val="24"/>
          <w:lang w:val="en-IN"/>
        </w:rPr>
        <w:t xml:space="preserve"> = username</w:t>
      </w:r>
    </w:p>
    <w:p w14:paraId="059E88CE"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spellStart"/>
      <w:proofErr w:type="gramEnd"/>
      <w:r w:rsidRPr="00B401FF">
        <w:rPr>
          <w:sz w:val="24"/>
          <w:szCs w:val="24"/>
          <w:lang w:val="en-IN"/>
        </w:rPr>
        <w:t>f"Welcome</w:t>
      </w:r>
      <w:proofErr w:type="spellEnd"/>
      <w:r w:rsidRPr="00B401FF">
        <w:rPr>
          <w:sz w:val="24"/>
          <w:szCs w:val="24"/>
          <w:lang w:val="en-IN"/>
        </w:rPr>
        <w:t xml:space="preserve"> {username}")</w:t>
      </w:r>
    </w:p>
    <w:p w14:paraId="2DF2FF2F" w14:textId="77777777" w:rsidR="00B401FF" w:rsidRPr="00B401FF" w:rsidRDefault="00B401FF" w:rsidP="00B401FF">
      <w:pPr>
        <w:spacing w:line="240" w:lineRule="auto"/>
        <w:ind w:left="-851"/>
        <w:rPr>
          <w:sz w:val="24"/>
          <w:szCs w:val="24"/>
          <w:lang w:val="en-IN"/>
        </w:rPr>
      </w:pPr>
      <w:r w:rsidRPr="00B401FF">
        <w:rPr>
          <w:sz w:val="24"/>
          <w:szCs w:val="24"/>
          <w:lang w:val="en-IN"/>
        </w:rPr>
        <w:t>                return True</w:t>
      </w:r>
    </w:p>
    <w:p w14:paraId="5E347854" w14:textId="77777777" w:rsidR="00B401FF" w:rsidRPr="00B401FF" w:rsidRDefault="00B401FF" w:rsidP="00B401FF">
      <w:pPr>
        <w:spacing w:line="240" w:lineRule="auto"/>
        <w:ind w:left="-851"/>
        <w:rPr>
          <w:sz w:val="24"/>
          <w:szCs w:val="24"/>
          <w:lang w:val="en-IN"/>
        </w:rPr>
      </w:pPr>
    </w:p>
    <w:p w14:paraId="1DF90895"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w:t>
      </w:r>
      <w:r w:rsidRPr="00B401FF">
        <w:rPr>
          <w:rFonts w:ascii="Segoe UI Emoji" w:hAnsi="Segoe UI Emoji" w:cs="Segoe UI Emoji"/>
          <w:sz w:val="24"/>
          <w:szCs w:val="24"/>
          <w:lang w:val="en-IN"/>
        </w:rPr>
        <w:t>❌</w:t>
      </w:r>
      <w:r w:rsidRPr="00B401FF">
        <w:rPr>
          <w:sz w:val="24"/>
          <w:szCs w:val="24"/>
          <w:lang w:val="en-IN"/>
        </w:rPr>
        <w:t xml:space="preserve"> Invalid login!")</w:t>
      </w:r>
    </w:p>
    <w:p w14:paraId="75CAFC57" w14:textId="77777777" w:rsidR="00B401FF" w:rsidRPr="00B401FF" w:rsidRDefault="00B401FF" w:rsidP="00B401FF">
      <w:pPr>
        <w:spacing w:line="240" w:lineRule="auto"/>
        <w:ind w:left="-851"/>
        <w:rPr>
          <w:sz w:val="24"/>
          <w:szCs w:val="24"/>
          <w:lang w:val="en-IN"/>
        </w:rPr>
      </w:pPr>
      <w:r w:rsidRPr="00B401FF">
        <w:rPr>
          <w:sz w:val="24"/>
          <w:szCs w:val="24"/>
          <w:lang w:val="en-IN"/>
        </w:rPr>
        <w:t>    return False</w:t>
      </w:r>
    </w:p>
    <w:p w14:paraId="073F8900" w14:textId="77777777" w:rsidR="00B401FF" w:rsidRPr="00B401FF" w:rsidRDefault="00B401FF" w:rsidP="00B401FF">
      <w:pPr>
        <w:spacing w:line="240" w:lineRule="auto"/>
        <w:ind w:left="-851"/>
        <w:rPr>
          <w:sz w:val="24"/>
          <w:szCs w:val="24"/>
          <w:lang w:val="en-IN"/>
        </w:rPr>
      </w:pPr>
    </w:p>
    <w:p w14:paraId="2B776DFD" w14:textId="77777777" w:rsidR="00B401FF" w:rsidRPr="00B401FF" w:rsidRDefault="00B401FF" w:rsidP="00B401FF">
      <w:pPr>
        <w:spacing w:line="240" w:lineRule="auto"/>
        <w:ind w:left="-851"/>
        <w:rPr>
          <w:sz w:val="24"/>
          <w:szCs w:val="24"/>
          <w:lang w:val="en-IN"/>
        </w:rPr>
      </w:pPr>
      <w:r w:rsidRPr="00B401FF">
        <w:rPr>
          <w:sz w:val="24"/>
          <w:szCs w:val="24"/>
          <w:lang w:val="en-IN"/>
        </w:rPr>
        <w:t># ---------- FILE ----------</w:t>
      </w:r>
    </w:p>
    <w:p w14:paraId="1FC3441A"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def </w:t>
      </w:r>
      <w:proofErr w:type="gramStart"/>
      <w:r w:rsidRPr="00B401FF">
        <w:rPr>
          <w:sz w:val="24"/>
          <w:szCs w:val="24"/>
          <w:lang w:val="en-IN"/>
        </w:rPr>
        <w:t>filename(</w:t>
      </w:r>
      <w:proofErr w:type="gramEnd"/>
      <w:r w:rsidRPr="00B401FF">
        <w:rPr>
          <w:sz w:val="24"/>
          <w:szCs w:val="24"/>
          <w:lang w:val="en-IN"/>
        </w:rPr>
        <w:t>):</w:t>
      </w:r>
    </w:p>
    <w:p w14:paraId="5C714D48" w14:textId="77777777" w:rsidR="00CC21FE" w:rsidRPr="00CC21FE" w:rsidRDefault="00B401FF" w:rsidP="00B401FF">
      <w:pPr>
        <w:spacing w:line="240" w:lineRule="auto"/>
        <w:ind w:left="-851"/>
        <w:rPr>
          <w:sz w:val="24"/>
          <w:szCs w:val="24"/>
          <w:lang w:val="en-IN"/>
        </w:rPr>
      </w:pPr>
      <w:r w:rsidRPr="00B401FF">
        <w:rPr>
          <w:sz w:val="24"/>
          <w:szCs w:val="24"/>
          <w:lang w:val="en-IN"/>
        </w:rPr>
        <w:t xml:space="preserve">    </w:t>
      </w:r>
    </w:p>
    <w:p w14:paraId="21184DF9" w14:textId="224F6F65" w:rsidR="00B401FF" w:rsidRPr="00B401FF" w:rsidRDefault="00B401FF" w:rsidP="00B401FF">
      <w:pPr>
        <w:spacing w:line="240" w:lineRule="auto"/>
        <w:ind w:left="-851"/>
        <w:rPr>
          <w:sz w:val="24"/>
          <w:szCs w:val="24"/>
          <w:lang w:val="en-IN"/>
        </w:rPr>
      </w:pPr>
      <w:r w:rsidRPr="00B401FF">
        <w:rPr>
          <w:sz w:val="24"/>
          <w:szCs w:val="24"/>
          <w:lang w:val="en-IN"/>
        </w:rPr>
        <w:t>return f"{</w:t>
      </w:r>
      <w:proofErr w:type="spellStart"/>
      <w:r w:rsidRPr="00B401FF">
        <w:rPr>
          <w:sz w:val="24"/>
          <w:szCs w:val="24"/>
          <w:lang w:val="en-IN"/>
        </w:rPr>
        <w:t>current_</w:t>
      </w:r>
      <w:proofErr w:type="gramStart"/>
      <w:r w:rsidRPr="00B401FF">
        <w:rPr>
          <w:sz w:val="24"/>
          <w:szCs w:val="24"/>
          <w:lang w:val="en-IN"/>
        </w:rPr>
        <w:t>user</w:t>
      </w:r>
      <w:proofErr w:type="spellEnd"/>
      <w:r w:rsidRPr="00B401FF">
        <w:rPr>
          <w:sz w:val="24"/>
          <w:szCs w:val="24"/>
          <w:lang w:val="en-IN"/>
        </w:rPr>
        <w:t>}_data.csv</w:t>
      </w:r>
      <w:proofErr w:type="gramEnd"/>
      <w:r w:rsidRPr="00B401FF">
        <w:rPr>
          <w:sz w:val="24"/>
          <w:szCs w:val="24"/>
          <w:lang w:val="en-IN"/>
        </w:rPr>
        <w:t>"</w:t>
      </w:r>
    </w:p>
    <w:p w14:paraId="3C740999" w14:textId="77777777" w:rsidR="00B401FF" w:rsidRPr="00B401FF" w:rsidRDefault="00B401FF" w:rsidP="00B401FF">
      <w:pPr>
        <w:spacing w:line="240" w:lineRule="auto"/>
        <w:ind w:left="-851"/>
        <w:rPr>
          <w:sz w:val="24"/>
          <w:szCs w:val="24"/>
          <w:lang w:val="en-IN"/>
        </w:rPr>
      </w:pPr>
    </w:p>
    <w:p w14:paraId="574A773E" w14:textId="77777777" w:rsidR="00CC21FE" w:rsidRDefault="00CC21FE" w:rsidP="00B401FF">
      <w:pPr>
        <w:spacing w:line="240" w:lineRule="auto"/>
        <w:ind w:left="-851"/>
        <w:rPr>
          <w:sz w:val="24"/>
          <w:szCs w:val="24"/>
          <w:lang w:val="en-IN"/>
        </w:rPr>
      </w:pPr>
    </w:p>
    <w:p w14:paraId="07772878" w14:textId="77777777" w:rsidR="00CC21FE" w:rsidRDefault="00CC21FE" w:rsidP="00B401FF">
      <w:pPr>
        <w:spacing w:line="240" w:lineRule="auto"/>
        <w:ind w:left="-851"/>
        <w:rPr>
          <w:sz w:val="24"/>
          <w:szCs w:val="24"/>
          <w:lang w:val="en-IN"/>
        </w:rPr>
      </w:pPr>
    </w:p>
    <w:p w14:paraId="4AA0F8A4" w14:textId="5ECD5D0A" w:rsidR="00B401FF" w:rsidRPr="00B401FF" w:rsidRDefault="00B401FF" w:rsidP="00B401FF">
      <w:pPr>
        <w:spacing w:line="240" w:lineRule="auto"/>
        <w:ind w:left="-851"/>
        <w:rPr>
          <w:sz w:val="24"/>
          <w:szCs w:val="24"/>
          <w:lang w:val="en-IN"/>
        </w:rPr>
      </w:pPr>
      <w:r w:rsidRPr="00B401FF">
        <w:rPr>
          <w:sz w:val="24"/>
          <w:szCs w:val="24"/>
          <w:lang w:val="en-IN"/>
        </w:rPr>
        <w:t># ---------- LOAD ----------</w:t>
      </w:r>
    </w:p>
    <w:p w14:paraId="1C6F7F0D"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def </w:t>
      </w:r>
      <w:proofErr w:type="spellStart"/>
      <w:r w:rsidRPr="00B401FF">
        <w:rPr>
          <w:sz w:val="24"/>
          <w:szCs w:val="24"/>
          <w:lang w:val="en-IN"/>
        </w:rPr>
        <w:t>load_</w:t>
      </w:r>
      <w:proofErr w:type="gramStart"/>
      <w:r w:rsidRPr="00B401FF">
        <w:rPr>
          <w:sz w:val="24"/>
          <w:szCs w:val="24"/>
          <w:lang w:val="en-IN"/>
        </w:rPr>
        <w:t>data</w:t>
      </w:r>
      <w:proofErr w:type="spellEnd"/>
      <w:r w:rsidRPr="00B401FF">
        <w:rPr>
          <w:sz w:val="24"/>
          <w:szCs w:val="24"/>
          <w:lang w:val="en-IN"/>
        </w:rPr>
        <w:t>(</w:t>
      </w:r>
      <w:proofErr w:type="gramEnd"/>
      <w:r w:rsidRPr="00B401FF">
        <w:rPr>
          <w:sz w:val="24"/>
          <w:szCs w:val="24"/>
          <w:lang w:val="en-IN"/>
        </w:rPr>
        <w:t>):</w:t>
      </w:r>
    </w:p>
    <w:p w14:paraId="7C69D688" w14:textId="77777777" w:rsidR="00B401FF" w:rsidRPr="00B401FF" w:rsidRDefault="00B401FF" w:rsidP="00B401FF">
      <w:pPr>
        <w:spacing w:line="240" w:lineRule="auto"/>
        <w:ind w:left="-851"/>
        <w:rPr>
          <w:sz w:val="24"/>
          <w:szCs w:val="24"/>
          <w:lang w:val="en-IN"/>
        </w:rPr>
      </w:pPr>
      <w:r w:rsidRPr="00B401FF">
        <w:rPr>
          <w:sz w:val="24"/>
          <w:szCs w:val="24"/>
          <w:lang w:val="en-IN"/>
        </w:rPr>
        <w:t>    global transactions</w:t>
      </w:r>
    </w:p>
    <w:p w14:paraId="0358242F" w14:textId="77777777" w:rsidR="00B401FF" w:rsidRPr="00B401FF" w:rsidRDefault="00B401FF" w:rsidP="00B401FF">
      <w:pPr>
        <w:spacing w:line="240" w:lineRule="auto"/>
        <w:ind w:left="-851"/>
        <w:rPr>
          <w:sz w:val="24"/>
          <w:szCs w:val="24"/>
          <w:lang w:val="en-IN"/>
        </w:rPr>
      </w:pPr>
      <w:r w:rsidRPr="00B401FF">
        <w:rPr>
          <w:sz w:val="24"/>
          <w:szCs w:val="24"/>
          <w:lang w:val="en-IN"/>
        </w:rPr>
        <w:t>    transactions = []</w:t>
      </w:r>
    </w:p>
    <w:p w14:paraId="6770CD74" w14:textId="77777777" w:rsidR="00B401FF" w:rsidRPr="00B401FF" w:rsidRDefault="00B401FF" w:rsidP="00B401FF">
      <w:pPr>
        <w:spacing w:line="240" w:lineRule="auto"/>
        <w:ind w:left="-851"/>
        <w:rPr>
          <w:sz w:val="24"/>
          <w:szCs w:val="24"/>
          <w:lang w:val="en-IN"/>
        </w:rPr>
      </w:pPr>
    </w:p>
    <w:p w14:paraId="6D86C5B0"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if </w:t>
      </w:r>
      <w:proofErr w:type="spellStart"/>
      <w:proofErr w:type="gramStart"/>
      <w:r w:rsidRPr="00B401FF">
        <w:rPr>
          <w:sz w:val="24"/>
          <w:szCs w:val="24"/>
          <w:lang w:val="en-IN"/>
        </w:rPr>
        <w:t>os.path</w:t>
      </w:r>
      <w:proofErr w:type="gramEnd"/>
      <w:r w:rsidRPr="00B401FF">
        <w:rPr>
          <w:sz w:val="24"/>
          <w:szCs w:val="24"/>
          <w:lang w:val="en-IN"/>
        </w:rPr>
        <w:t>.exists</w:t>
      </w:r>
      <w:proofErr w:type="spellEnd"/>
      <w:r w:rsidRPr="00B401FF">
        <w:rPr>
          <w:sz w:val="24"/>
          <w:szCs w:val="24"/>
          <w:lang w:val="en-IN"/>
        </w:rPr>
        <w:t>(filename()):</w:t>
      </w:r>
    </w:p>
    <w:p w14:paraId="665AD604" w14:textId="77777777" w:rsidR="00B401FF" w:rsidRPr="00B401FF" w:rsidRDefault="00B401FF" w:rsidP="00B401FF">
      <w:pPr>
        <w:spacing w:line="240" w:lineRule="auto"/>
        <w:ind w:left="-851"/>
        <w:rPr>
          <w:sz w:val="24"/>
          <w:szCs w:val="24"/>
          <w:lang w:val="en-IN"/>
        </w:rPr>
      </w:pPr>
      <w:r w:rsidRPr="00B401FF">
        <w:rPr>
          <w:sz w:val="24"/>
          <w:szCs w:val="24"/>
          <w:lang w:val="en-IN"/>
        </w:rPr>
        <w:t>        with open(</w:t>
      </w:r>
      <w:proofErr w:type="gramStart"/>
      <w:r w:rsidRPr="00B401FF">
        <w:rPr>
          <w:sz w:val="24"/>
          <w:szCs w:val="24"/>
          <w:lang w:val="en-IN"/>
        </w:rPr>
        <w:t>filename(</w:t>
      </w:r>
      <w:proofErr w:type="gramEnd"/>
      <w:r w:rsidRPr="00B401FF">
        <w:rPr>
          <w:sz w:val="24"/>
          <w:szCs w:val="24"/>
          <w:lang w:val="en-IN"/>
        </w:rPr>
        <w:t>), "r") as f:</w:t>
      </w:r>
    </w:p>
    <w:p w14:paraId="45D132A4"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for row in </w:t>
      </w:r>
      <w:proofErr w:type="spellStart"/>
      <w:proofErr w:type="gramStart"/>
      <w:r w:rsidRPr="00B401FF">
        <w:rPr>
          <w:sz w:val="24"/>
          <w:szCs w:val="24"/>
          <w:lang w:val="en-IN"/>
        </w:rPr>
        <w:t>csv.reader</w:t>
      </w:r>
      <w:proofErr w:type="spellEnd"/>
      <w:proofErr w:type="gramEnd"/>
      <w:r w:rsidRPr="00B401FF">
        <w:rPr>
          <w:sz w:val="24"/>
          <w:szCs w:val="24"/>
          <w:lang w:val="en-IN"/>
        </w:rPr>
        <w:t>(f):</w:t>
      </w:r>
    </w:p>
    <w:p w14:paraId="05909998"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proofErr w:type="gramStart"/>
      <w:r w:rsidRPr="00B401FF">
        <w:rPr>
          <w:sz w:val="24"/>
          <w:szCs w:val="24"/>
          <w:lang w:val="en-IN"/>
        </w:rPr>
        <w:t>transactions.append</w:t>
      </w:r>
      <w:proofErr w:type="spellEnd"/>
      <w:proofErr w:type="gramEnd"/>
      <w:r w:rsidRPr="00B401FF">
        <w:rPr>
          <w:sz w:val="24"/>
          <w:szCs w:val="24"/>
          <w:lang w:val="en-IN"/>
        </w:rPr>
        <w:t>((row[0], float(row[1]), row[2]))</w:t>
      </w:r>
    </w:p>
    <w:p w14:paraId="176111CC" w14:textId="77777777" w:rsidR="00B401FF" w:rsidRPr="00B401FF" w:rsidRDefault="00B401FF" w:rsidP="00B401FF">
      <w:pPr>
        <w:spacing w:line="240" w:lineRule="auto"/>
        <w:ind w:left="-851"/>
        <w:rPr>
          <w:sz w:val="24"/>
          <w:szCs w:val="24"/>
          <w:lang w:val="en-IN"/>
        </w:rPr>
      </w:pPr>
    </w:p>
    <w:p w14:paraId="01F46DB8" w14:textId="77777777" w:rsidR="00B401FF" w:rsidRPr="00B401FF" w:rsidRDefault="00B401FF" w:rsidP="00B401FF">
      <w:pPr>
        <w:spacing w:line="240" w:lineRule="auto"/>
        <w:ind w:left="-851"/>
        <w:rPr>
          <w:sz w:val="24"/>
          <w:szCs w:val="24"/>
          <w:lang w:val="en-IN"/>
        </w:rPr>
      </w:pPr>
      <w:r w:rsidRPr="00B401FF">
        <w:rPr>
          <w:sz w:val="24"/>
          <w:szCs w:val="24"/>
          <w:lang w:val="en-IN"/>
        </w:rPr>
        <w:t># ---------- SAVE ----------</w:t>
      </w:r>
    </w:p>
    <w:p w14:paraId="1921DE93"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def </w:t>
      </w:r>
      <w:proofErr w:type="spellStart"/>
      <w:r w:rsidRPr="00B401FF">
        <w:rPr>
          <w:sz w:val="24"/>
          <w:szCs w:val="24"/>
          <w:lang w:val="en-IN"/>
        </w:rPr>
        <w:t>save_</w:t>
      </w:r>
      <w:proofErr w:type="gramStart"/>
      <w:r w:rsidRPr="00B401FF">
        <w:rPr>
          <w:sz w:val="24"/>
          <w:szCs w:val="24"/>
          <w:lang w:val="en-IN"/>
        </w:rPr>
        <w:t>data</w:t>
      </w:r>
      <w:proofErr w:type="spellEnd"/>
      <w:r w:rsidRPr="00B401FF">
        <w:rPr>
          <w:sz w:val="24"/>
          <w:szCs w:val="24"/>
          <w:lang w:val="en-IN"/>
        </w:rPr>
        <w:t>(</w:t>
      </w:r>
      <w:proofErr w:type="gramEnd"/>
      <w:r w:rsidRPr="00B401FF">
        <w:rPr>
          <w:sz w:val="24"/>
          <w:szCs w:val="24"/>
          <w:lang w:val="en-IN"/>
        </w:rPr>
        <w:t>):</w:t>
      </w:r>
    </w:p>
    <w:p w14:paraId="43645FC2" w14:textId="77777777" w:rsidR="00B401FF" w:rsidRPr="00B401FF" w:rsidRDefault="00B401FF" w:rsidP="00B401FF">
      <w:pPr>
        <w:spacing w:line="240" w:lineRule="auto"/>
        <w:ind w:left="-851"/>
        <w:rPr>
          <w:sz w:val="24"/>
          <w:szCs w:val="24"/>
          <w:lang w:val="en-IN"/>
        </w:rPr>
      </w:pPr>
      <w:r w:rsidRPr="00B401FF">
        <w:rPr>
          <w:sz w:val="24"/>
          <w:szCs w:val="24"/>
          <w:lang w:val="en-IN"/>
        </w:rPr>
        <w:t>    with open(</w:t>
      </w:r>
      <w:proofErr w:type="gramStart"/>
      <w:r w:rsidRPr="00B401FF">
        <w:rPr>
          <w:sz w:val="24"/>
          <w:szCs w:val="24"/>
          <w:lang w:val="en-IN"/>
        </w:rPr>
        <w:t>filename(</w:t>
      </w:r>
      <w:proofErr w:type="gramEnd"/>
      <w:r w:rsidRPr="00B401FF">
        <w:rPr>
          <w:sz w:val="24"/>
          <w:szCs w:val="24"/>
          <w:lang w:val="en-IN"/>
        </w:rPr>
        <w:t>), "w", newline="") as f:</w:t>
      </w:r>
    </w:p>
    <w:p w14:paraId="60F2DACE" w14:textId="77777777" w:rsidR="00B401FF" w:rsidRPr="00CC21FE" w:rsidRDefault="00B401FF" w:rsidP="00B401FF">
      <w:pPr>
        <w:spacing w:line="240" w:lineRule="auto"/>
        <w:ind w:left="-851"/>
        <w:rPr>
          <w:sz w:val="24"/>
          <w:szCs w:val="24"/>
          <w:lang w:val="en-IN"/>
        </w:rPr>
      </w:pPr>
      <w:r w:rsidRPr="00B401FF">
        <w:rPr>
          <w:sz w:val="24"/>
          <w:szCs w:val="24"/>
          <w:lang w:val="en-IN"/>
        </w:rPr>
        <w:t>     </w:t>
      </w:r>
    </w:p>
    <w:p w14:paraId="7CBA625A" w14:textId="798AE7FD"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proofErr w:type="gramStart"/>
      <w:r w:rsidRPr="00B401FF">
        <w:rPr>
          <w:sz w:val="24"/>
          <w:szCs w:val="24"/>
          <w:lang w:val="en-IN"/>
        </w:rPr>
        <w:t>csv.writer</w:t>
      </w:r>
      <w:proofErr w:type="spellEnd"/>
      <w:proofErr w:type="gramEnd"/>
      <w:r w:rsidRPr="00B401FF">
        <w:rPr>
          <w:sz w:val="24"/>
          <w:szCs w:val="24"/>
          <w:lang w:val="en-IN"/>
        </w:rPr>
        <w:t>(f).</w:t>
      </w:r>
      <w:proofErr w:type="spellStart"/>
      <w:r w:rsidRPr="00B401FF">
        <w:rPr>
          <w:sz w:val="24"/>
          <w:szCs w:val="24"/>
          <w:lang w:val="en-IN"/>
        </w:rPr>
        <w:t>writerows</w:t>
      </w:r>
      <w:proofErr w:type="spellEnd"/>
      <w:r w:rsidRPr="00B401FF">
        <w:rPr>
          <w:sz w:val="24"/>
          <w:szCs w:val="24"/>
          <w:lang w:val="en-IN"/>
        </w:rPr>
        <w:t>(transactions)</w:t>
      </w:r>
    </w:p>
    <w:p w14:paraId="155BFE79"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w:t>
      </w:r>
      <w:r w:rsidRPr="00B401FF">
        <w:rPr>
          <w:rFonts w:ascii="Segoe UI Emoji" w:hAnsi="Segoe UI Emoji" w:cs="Segoe UI Emoji"/>
          <w:sz w:val="24"/>
          <w:szCs w:val="24"/>
          <w:lang w:val="en-IN"/>
        </w:rPr>
        <w:t>✅</w:t>
      </w:r>
      <w:r w:rsidRPr="00B401FF">
        <w:rPr>
          <w:sz w:val="24"/>
          <w:szCs w:val="24"/>
          <w:lang w:val="en-IN"/>
        </w:rPr>
        <w:t xml:space="preserve"> Data Saved!")</w:t>
      </w:r>
    </w:p>
    <w:p w14:paraId="053E3177" w14:textId="77777777" w:rsidR="00B401FF" w:rsidRPr="00B401FF" w:rsidRDefault="00B401FF" w:rsidP="00B401FF">
      <w:pPr>
        <w:spacing w:line="240" w:lineRule="auto"/>
        <w:ind w:left="-851"/>
        <w:rPr>
          <w:sz w:val="24"/>
          <w:szCs w:val="24"/>
          <w:lang w:val="en-IN"/>
        </w:rPr>
      </w:pPr>
    </w:p>
    <w:p w14:paraId="3DFC5CFA" w14:textId="77777777" w:rsidR="00B401FF" w:rsidRPr="00B401FF" w:rsidRDefault="00B401FF" w:rsidP="00B401FF">
      <w:pPr>
        <w:spacing w:line="240" w:lineRule="auto"/>
        <w:ind w:left="-851"/>
        <w:rPr>
          <w:sz w:val="24"/>
          <w:szCs w:val="24"/>
          <w:lang w:val="en-IN"/>
        </w:rPr>
      </w:pPr>
      <w:r w:rsidRPr="00B401FF">
        <w:rPr>
          <w:sz w:val="24"/>
          <w:szCs w:val="24"/>
          <w:lang w:val="en-IN"/>
        </w:rPr>
        <w:t># ---------- ADD ----------</w:t>
      </w:r>
    </w:p>
    <w:p w14:paraId="1587A5E2"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def </w:t>
      </w:r>
      <w:proofErr w:type="spellStart"/>
      <w:r w:rsidRPr="00B401FF">
        <w:rPr>
          <w:sz w:val="24"/>
          <w:szCs w:val="24"/>
          <w:lang w:val="en-IN"/>
        </w:rPr>
        <w:t>add_</w:t>
      </w:r>
      <w:proofErr w:type="gramStart"/>
      <w:r w:rsidRPr="00B401FF">
        <w:rPr>
          <w:sz w:val="24"/>
          <w:szCs w:val="24"/>
          <w:lang w:val="en-IN"/>
        </w:rPr>
        <w:t>income</w:t>
      </w:r>
      <w:proofErr w:type="spellEnd"/>
      <w:r w:rsidRPr="00B401FF">
        <w:rPr>
          <w:sz w:val="24"/>
          <w:szCs w:val="24"/>
          <w:lang w:val="en-IN"/>
        </w:rPr>
        <w:t>(</w:t>
      </w:r>
      <w:proofErr w:type="gramEnd"/>
      <w:r w:rsidRPr="00B401FF">
        <w:rPr>
          <w:sz w:val="24"/>
          <w:szCs w:val="24"/>
          <w:lang w:val="en-IN"/>
        </w:rPr>
        <w:t>):</w:t>
      </w:r>
    </w:p>
    <w:p w14:paraId="0FF39862" w14:textId="77777777" w:rsidR="00B401FF" w:rsidRPr="00B401FF" w:rsidRDefault="00B401FF" w:rsidP="00B401FF">
      <w:pPr>
        <w:spacing w:line="240" w:lineRule="auto"/>
        <w:ind w:left="-851"/>
        <w:rPr>
          <w:sz w:val="24"/>
          <w:szCs w:val="24"/>
          <w:lang w:val="en-IN"/>
        </w:rPr>
      </w:pPr>
      <w:r w:rsidRPr="00B401FF">
        <w:rPr>
          <w:sz w:val="24"/>
          <w:szCs w:val="24"/>
          <w:lang w:val="en-IN"/>
        </w:rPr>
        <w:t>    try:</w:t>
      </w:r>
    </w:p>
    <w:p w14:paraId="0F29B3CF"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amt = </w:t>
      </w:r>
      <w:proofErr w:type="gramStart"/>
      <w:r w:rsidRPr="00B401FF">
        <w:rPr>
          <w:sz w:val="24"/>
          <w:szCs w:val="24"/>
          <w:lang w:val="en-IN"/>
        </w:rPr>
        <w:t>float(</w:t>
      </w:r>
      <w:proofErr w:type="gramEnd"/>
      <w:r w:rsidRPr="00B401FF">
        <w:rPr>
          <w:sz w:val="24"/>
          <w:szCs w:val="24"/>
          <w:lang w:val="en-IN"/>
        </w:rPr>
        <w:t>input("Enter income: "))</w:t>
      </w:r>
    </w:p>
    <w:p w14:paraId="4DE3B542"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proofErr w:type="gramStart"/>
      <w:r w:rsidRPr="00B401FF">
        <w:rPr>
          <w:sz w:val="24"/>
          <w:szCs w:val="24"/>
          <w:lang w:val="en-IN"/>
        </w:rPr>
        <w:t>transactions.append</w:t>
      </w:r>
      <w:proofErr w:type="spellEnd"/>
      <w:proofErr w:type="gramEnd"/>
      <w:r w:rsidRPr="00B401FF">
        <w:rPr>
          <w:sz w:val="24"/>
          <w:szCs w:val="24"/>
          <w:lang w:val="en-IN"/>
        </w:rPr>
        <w:t>(("Income", amt, "None"))</w:t>
      </w:r>
    </w:p>
    <w:p w14:paraId="33AD937F" w14:textId="77777777" w:rsidR="00B401FF" w:rsidRPr="00B401FF" w:rsidRDefault="00B401FF" w:rsidP="00B401FF">
      <w:pPr>
        <w:spacing w:line="240" w:lineRule="auto"/>
        <w:ind w:left="-851"/>
        <w:rPr>
          <w:sz w:val="24"/>
          <w:szCs w:val="24"/>
          <w:lang w:val="en-IN"/>
        </w:rPr>
      </w:pPr>
      <w:r w:rsidRPr="00B401FF">
        <w:rPr>
          <w:sz w:val="24"/>
          <w:szCs w:val="24"/>
          <w:lang w:val="en-IN"/>
        </w:rPr>
        <w:t>    except:</w:t>
      </w:r>
    </w:p>
    <w:p w14:paraId="250045E8"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w:t>
      </w:r>
      <w:r w:rsidRPr="00B401FF">
        <w:rPr>
          <w:rFonts w:ascii="Segoe UI Emoji" w:hAnsi="Segoe UI Emoji" w:cs="Segoe UI Emoji"/>
          <w:sz w:val="24"/>
          <w:szCs w:val="24"/>
          <w:lang w:val="en-IN"/>
        </w:rPr>
        <w:t>❌</w:t>
      </w:r>
      <w:r w:rsidRPr="00B401FF">
        <w:rPr>
          <w:sz w:val="24"/>
          <w:szCs w:val="24"/>
          <w:lang w:val="en-IN"/>
        </w:rPr>
        <w:t xml:space="preserve"> Invalid input!")</w:t>
      </w:r>
    </w:p>
    <w:p w14:paraId="168695CC" w14:textId="77777777" w:rsidR="00B401FF" w:rsidRPr="00B401FF" w:rsidRDefault="00B401FF" w:rsidP="00B401FF">
      <w:pPr>
        <w:spacing w:line="240" w:lineRule="auto"/>
        <w:ind w:left="-851"/>
        <w:rPr>
          <w:sz w:val="24"/>
          <w:szCs w:val="24"/>
          <w:lang w:val="en-IN"/>
        </w:rPr>
      </w:pPr>
    </w:p>
    <w:p w14:paraId="442D75A5"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def </w:t>
      </w:r>
      <w:proofErr w:type="spellStart"/>
      <w:r w:rsidRPr="00B401FF">
        <w:rPr>
          <w:sz w:val="24"/>
          <w:szCs w:val="24"/>
          <w:lang w:val="en-IN"/>
        </w:rPr>
        <w:t>add_</w:t>
      </w:r>
      <w:proofErr w:type="gramStart"/>
      <w:r w:rsidRPr="00B401FF">
        <w:rPr>
          <w:sz w:val="24"/>
          <w:szCs w:val="24"/>
          <w:lang w:val="en-IN"/>
        </w:rPr>
        <w:t>expense</w:t>
      </w:r>
      <w:proofErr w:type="spellEnd"/>
      <w:r w:rsidRPr="00B401FF">
        <w:rPr>
          <w:sz w:val="24"/>
          <w:szCs w:val="24"/>
          <w:lang w:val="en-IN"/>
        </w:rPr>
        <w:t>(</w:t>
      </w:r>
      <w:proofErr w:type="gramEnd"/>
      <w:r w:rsidRPr="00B401FF">
        <w:rPr>
          <w:sz w:val="24"/>
          <w:szCs w:val="24"/>
          <w:lang w:val="en-IN"/>
        </w:rPr>
        <w:t>):</w:t>
      </w:r>
    </w:p>
    <w:p w14:paraId="24BAFDF0" w14:textId="77777777" w:rsidR="00CC21FE" w:rsidRPr="00CC21FE" w:rsidRDefault="00B401FF" w:rsidP="00B401FF">
      <w:pPr>
        <w:spacing w:line="240" w:lineRule="auto"/>
        <w:ind w:left="-851"/>
        <w:rPr>
          <w:sz w:val="24"/>
          <w:szCs w:val="24"/>
          <w:lang w:val="en-IN"/>
        </w:rPr>
      </w:pPr>
      <w:r w:rsidRPr="00B401FF">
        <w:rPr>
          <w:sz w:val="24"/>
          <w:szCs w:val="24"/>
          <w:lang w:val="en-IN"/>
        </w:rPr>
        <w:t xml:space="preserve">    </w:t>
      </w:r>
    </w:p>
    <w:p w14:paraId="5DFCCEA9" w14:textId="77777777" w:rsidR="00CC21FE" w:rsidRPr="00CC21FE" w:rsidRDefault="00CC21FE" w:rsidP="00B401FF">
      <w:pPr>
        <w:spacing w:line="240" w:lineRule="auto"/>
        <w:ind w:left="-851"/>
        <w:rPr>
          <w:sz w:val="24"/>
          <w:szCs w:val="24"/>
          <w:lang w:val="en-IN"/>
        </w:rPr>
      </w:pPr>
    </w:p>
    <w:p w14:paraId="1F07202C" w14:textId="34ACA32D" w:rsidR="00B401FF" w:rsidRPr="00B401FF" w:rsidRDefault="00B401FF" w:rsidP="00B401FF">
      <w:pPr>
        <w:spacing w:line="240" w:lineRule="auto"/>
        <w:ind w:left="-851"/>
        <w:rPr>
          <w:sz w:val="24"/>
          <w:szCs w:val="24"/>
          <w:lang w:val="en-IN"/>
        </w:rPr>
      </w:pPr>
      <w:r w:rsidRPr="00B401FF">
        <w:rPr>
          <w:sz w:val="24"/>
          <w:szCs w:val="24"/>
          <w:lang w:val="en-IN"/>
        </w:rPr>
        <w:t>while True:</w:t>
      </w:r>
    </w:p>
    <w:p w14:paraId="6F69FAAB"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cat = </w:t>
      </w:r>
      <w:proofErr w:type="gramStart"/>
      <w:r w:rsidRPr="00B401FF">
        <w:rPr>
          <w:sz w:val="24"/>
          <w:szCs w:val="24"/>
          <w:lang w:val="en-IN"/>
        </w:rPr>
        <w:t>input(</w:t>
      </w:r>
      <w:proofErr w:type="gramEnd"/>
      <w:r w:rsidRPr="00B401FF">
        <w:rPr>
          <w:sz w:val="24"/>
          <w:szCs w:val="24"/>
          <w:lang w:val="en-IN"/>
        </w:rPr>
        <w:t>"Category (Food/Travel/Bills/Others or 'done'): ")</w:t>
      </w:r>
    </w:p>
    <w:p w14:paraId="321A0A22" w14:textId="77777777" w:rsidR="00CC21FE" w:rsidRDefault="00B401FF" w:rsidP="00B401FF">
      <w:pPr>
        <w:spacing w:line="240" w:lineRule="auto"/>
        <w:ind w:left="-851"/>
        <w:rPr>
          <w:sz w:val="24"/>
          <w:szCs w:val="24"/>
          <w:lang w:val="en-IN"/>
        </w:rPr>
      </w:pPr>
      <w:r w:rsidRPr="00B401FF">
        <w:rPr>
          <w:sz w:val="24"/>
          <w:szCs w:val="24"/>
          <w:lang w:val="en-IN"/>
        </w:rPr>
        <w:t>       </w:t>
      </w:r>
    </w:p>
    <w:p w14:paraId="1D597B82" w14:textId="77777777" w:rsidR="00CC21FE" w:rsidRDefault="00CC21FE" w:rsidP="00B401FF">
      <w:pPr>
        <w:spacing w:line="240" w:lineRule="auto"/>
        <w:ind w:left="-851"/>
        <w:rPr>
          <w:sz w:val="24"/>
          <w:szCs w:val="24"/>
          <w:lang w:val="en-IN"/>
        </w:rPr>
      </w:pPr>
    </w:p>
    <w:p w14:paraId="4FC26549" w14:textId="2C038030" w:rsidR="00B401FF" w:rsidRPr="00B401FF" w:rsidRDefault="00B401FF" w:rsidP="00B401FF">
      <w:pPr>
        <w:spacing w:line="240" w:lineRule="auto"/>
        <w:ind w:left="-851"/>
        <w:rPr>
          <w:sz w:val="24"/>
          <w:szCs w:val="24"/>
          <w:lang w:val="en-IN"/>
        </w:rPr>
      </w:pPr>
      <w:r w:rsidRPr="00B401FF">
        <w:rPr>
          <w:sz w:val="24"/>
          <w:szCs w:val="24"/>
          <w:lang w:val="en-IN"/>
        </w:rPr>
        <w:t xml:space="preserve"> if </w:t>
      </w:r>
      <w:proofErr w:type="spellStart"/>
      <w:proofErr w:type="gramStart"/>
      <w:r w:rsidRPr="00B401FF">
        <w:rPr>
          <w:sz w:val="24"/>
          <w:szCs w:val="24"/>
          <w:lang w:val="en-IN"/>
        </w:rPr>
        <w:t>cat.lower</w:t>
      </w:r>
      <w:proofErr w:type="spellEnd"/>
      <w:proofErr w:type="gramEnd"/>
      <w:r w:rsidRPr="00B401FF">
        <w:rPr>
          <w:sz w:val="24"/>
          <w:szCs w:val="24"/>
          <w:lang w:val="en-IN"/>
        </w:rPr>
        <w:t>() == "done":</w:t>
      </w:r>
    </w:p>
    <w:p w14:paraId="6FB48266" w14:textId="77777777" w:rsidR="00B401FF" w:rsidRPr="00B401FF" w:rsidRDefault="00B401FF" w:rsidP="00B401FF">
      <w:pPr>
        <w:spacing w:line="240" w:lineRule="auto"/>
        <w:ind w:left="-851"/>
        <w:rPr>
          <w:sz w:val="24"/>
          <w:szCs w:val="24"/>
          <w:lang w:val="en-IN"/>
        </w:rPr>
      </w:pPr>
      <w:r w:rsidRPr="00B401FF">
        <w:rPr>
          <w:sz w:val="24"/>
          <w:szCs w:val="24"/>
          <w:lang w:val="en-IN"/>
        </w:rPr>
        <w:t>            break</w:t>
      </w:r>
    </w:p>
    <w:p w14:paraId="7AFB7DEF" w14:textId="77777777" w:rsidR="00B401FF" w:rsidRPr="00B401FF" w:rsidRDefault="00B401FF" w:rsidP="00B401FF">
      <w:pPr>
        <w:spacing w:line="240" w:lineRule="auto"/>
        <w:ind w:left="-851"/>
        <w:rPr>
          <w:sz w:val="24"/>
          <w:szCs w:val="24"/>
          <w:lang w:val="en-IN"/>
        </w:rPr>
      </w:pPr>
      <w:r w:rsidRPr="00B401FF">
        <w:rPr>
          <w:sz w:val="24"/>
          <w:szCs w:val="24"/>
          <w:lang w:val="en-IN"/>
        </w:rPr>
        <w:t>        try:</w:t>
      </w:r>
    </w:p>
    <w:p w14:paraId="1D1B35D5"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amt = </w:t>
      </w:r>
      <w:proofErr w:type="gramStart"/>
      <w:r w:rsidRPr="00B401FF">
        <w:rPr>
          <w:sz w:val="24"/>
          <w:szCs w:val="24"/>
          <w:lang w:val="en-IN"/>
        </w:rPr>
        <w:t>float(</w:t>
      </w:r>
      <w:proofErr w:type="gramEnd"/>
      <w:r w:rsidRPr="00B401FF">
        <w:rPr>
          <w:sz w:val="24"/>
          <w:szCs w:val="24"/>
          <w:lang w:val="en-IN"/>
        </w:rPr>
        <w:t>input("Amount: "))</w:t>
      </w:r>
    </w:p>
    <w:p w14:paraId="37ECF788"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proofErr w:type="gramStart"/>
      <w:r w:rsidRPr="00B401FF">
        <w:rPr>
          <w:sz w:val="24"/>
          <w:szCs w:val="24"/>
          <w:lang w:val="en-IN"/>
        </w:rPr>
        <w:t>transactions.append</w:t>
      </w:r>
      <w:proofErr w:type="spellEnd"/>
      <w:proofErr w:type="gramEnd"/>
      <w:r w:rsidRPr="00B401FF">
        <w:rPr>
          <w:sz w:val="24"/>
          <w:szCs w:val="24"/>
          <w:lang w:val="en-IN"/>
        </w:rPr>
        <w:t xml:space="preserve">(("Expense", amt, </w:t>
      </w:r>
      <w:proofErr w:type="spellStart"/>
      <w:r w:rsidRPr="00B401FF">
        <w:rPr>
          <w:sz w:val="24"/>
          <w:szCs w:val="24"/>
          <w:lang w:val="en-IN"/>
        </w:rPr>
        <w:t>cat.capitalize</w:t>
      </w:r>
      <w:proofErr w:type="spellEnd"/>
      <w:r w:rsidRPr="00B401FF">
        <w:rPr>
          <w:sz w:val="24"/>
          <w:szCs w:val="24"/>
          <w:lang w:val="en-IN"/>
        </w:rPr>
        <w:t>()))</w:t>
      </w:r>
    </w:p>
    <w:p w14:paraId="18E0FD5E" w14:textId="77777777" w:rsidR="00B401FF" w:rsidRPr="00B401FF" w:rsidRDefault="00B401FF" w:rsidP="00B401FF">
      <w:pPr>
        <w:spacing w:line="240" w:lineRule="auto"/>
        <w:ind w:left="-851"/>
        <w:rPr>
          <w:sz w:val="24"/>
          <w:szCs w:val="24"/>
          <w:lang w:val="en-IN"/>
        </w:rPr>
      </w:pPr>
      <w:r w:rsidRPr="00B401FF">
        <w:rPr>
          <w:sz w:val="24"/>
          <w:szCs w:val="24"/>
          <w:lang w:val="en-IN"/>
        </w:rPr>
        <w:t>        except:</w:t>
      </w:r>
    </w:p>
    <w:p w14:paraId="0A64B447"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w:t>
      </w:r>
      <w:r w:rsidRPr="00B401FF">
        <w:rPr>
          <w:rFonts w:ascii="Segoe UI Emoji" w:hAnsi="Segoe UI Emoji" w:cs="Segoe UI Emoji"/>
          <w:sz w:val="24"/>
          <w:szCs w:val="24"/>
          <w:lang w:val="en-IN"/>
        </w:rPr>
        <w:t>❌</w:t>
      </w:r>
      <w:r w:rsidRPr="00B401FF">
        <w:rPr>
          <w:sz w:val="24"/>
          <w:szCs w:val="24"/>
          <w:lang w:val="en-IN"/>
        </w:rPr>
        <w:t xml:space="preserve"> Invalid input!")</w:t>
      </w:r>
    </w:p>
    <w:p w14:paraId="5464B2F3" w14:textId="77777777" w:rsidR="00B401FF" w:rsidRPr="00B401FF" w:rsidRDefault="00B401FF" w:rsidP="00B401FF">
      <w:pPr>
        <w:spacing w:line="240" w:lineRule="auto"/>
        <w:ind w:left="-851"/>
        <w:rPr>
          <w:sz w:val="24"/>
          <w:szCs w:val="24"/>
          <w:lang w:val="en-IN"/>
        </w:rPr>
      </w:pPr>
    </w:p>
    <w:p w14:paraId="36320618" w14:textId="77777777" w:rsidR="00B401FF" w:rsidRPr="00B401FF" w:rsidRDefault="00B401FF" w:rsidP="00B401FF">
      <w:pPr>
        <w:spacing w:line="240" w:lineRule="auto"/>
        <w:ind w:left="-851"/>
        <w:rPr>
          <w:sz w:val="24"/>
          <w:szCs w:val="24"/>
          <w:lang w:val="en-IN"/>
        </w:rPr>
      </w:pPr>
      <w:r w:rsidRPr="00B401FF">
        <w:rPr>
          <w:sz w:val="24"/>
          <w:szCs w:val="24"/>
          <w:lang w:val="en-IN"/>
        </w:rPr>
        <w:t># ---------- SHOW ----------</w:t>
      </w:r>
    </w:p>
    <w:p w14:paraId="38209D30"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def </w:t>
      </w:r>
      <w:proofErr w:type="spellStart"/>
      <w:r w:rsidRPr="00B401FF">
        <w:rPr>
          <w:sz w:val="24"/>
          <w:szCs w:val="24"/>
          <w:lang w:val="en-IN"/>
        </w:rPr>
        <w:t>show_</w:t>
      </w:r>
      <w:proofErr w:type="gramStart"/>
      <w:r w:rsidRPr="00B401FF">
        <w:rPr>
          <w:sz w:val="24"/>
          <w:szCs w:val="24"/>
          <w:lang w:val="en-IN"/>
        </w:rPr>
        <w:t>balance</w:t>
      </w:r>
      <w:proofErr w:type="spellEnd"/>
      <w:r w:rsidRPr="00B401FF">
        <w:rPr>
          <w:sz w:val="24"/>
          <w:szCs w:val="24"/>
          <w:lang w:val="en-IN"/>
        </w:rPr>
        <w:t>(</w:t>
      </w:r>
      <w:proofErr w:type="gramEnd"/>
      <w:r w:rsidRPr="00B401FF">
        <w:rPr>
          <w:sz w:val="24"/>
          <w:szCs w:val="24"/>
          <w:lang w:val="en-IN"/>
        </w:rPr>
        <w:t>):</w:t>
      </w:r>
    </w:p>
    <w:p w14:paraId="563B0571"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inc</w:t>
      </w:r>
      <w:proofErr w:type="spellEnd"/>
      <w:r w:rsidRPr="00B401FF">
        <w:rPr>
          <w:sz w:val="24"/>
          <w:szCs w:val="24"/>
          <w:lang w:val="en-IN"/>
        </w:rPr>
        <w:t xml:space="preserve"> = sum(</w:t>
      </w:r>
      <w:proofErr w:type="gramStart"/>
      <w:r w:rsidRPr="00B401FF">
        <w:rPr>
          <w:sz w:val="24"/>
          <w:szCs w:val="24"/>
          <w:lang w:val="en-IN"/>
        </w:rPr>
        <w:t>t[</w:t>
      </w:r>
      <w:proofErr w:type="gramEnd"/>
      <w:r w:rsidRPr="00B401FF">
        <w:rPr>
          <w:sz w:val="24"/>
          <w:szCs w:val="24"/>
          <w:lang w:val="en-IN"/>
        </w:rPr>
        <w:t>1] for t in transactions if t[0]=="Income")</w:t>
      </w:r>
    </w:p>
    <w:p w14:paraId="314C9313" w14:textId="77777777" w:rsidR="00B401FF" w:rsidRPr="00B401FF" w:rsidRDefault="00B401FF" w:rsidP="00B401FF">
      <w:pPr>
        <w:spacing w:line="240" w:lineRule="auto"/>
        <w:ind w:left="-851"/>
        <w:rPr>
          <w:sz w:val="24"/>
          <w:szCs w:val="24"/>
          <w:lang w:val="en-IN"/>
        </w:rPr>
      </w:pPr>
      <w:r w:rsidRPr="00B401FF">
        <w:rPr>
          <w:sz w:val="24"/>
          <w:szCs w:val="24"/>
          <w:lang w:val="en-IN"/>
        </w:rPr>
        <w:t>    exp = sum(</w:t>
      </w:r>
      <w:proofErr w:type="gramStart"/>
      <w:r w:rsidRPr="00B401FF">
        <w:rPr>
          <w:sz w:val="24"/>
          <w:szCs w:val="24"/>
          <w:lang w:val="en-IN"/>
        </w:rPr>
        <w:t>t[</w:t>
      </w:r>
      <w:proofErr w:type="gramEnd"/>
      <w:r w:rsidRPr="00B401FF">
        <w:rPr>
          <w:sz w:val="24"/>
          <w:szCs w:val="24"/>
          <w:lang w:val="en-IN"/>
        </w:rPr>
        <w:t>1] for t in transactions if t[0]=="Expense")</w:t>
      </w:r>
    </w:p>
    <w:p w14:paraId="61B2FD44"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spellStart"/>
      <w:proofErr w:type="gramEnd"/>
      <w:r w:rsidRPr="00B401FF">
        <w:rPr>
          <w:sz w:val="24"/>
          <w:szCs w:val="24"/>
          <w:lang w:val="en-IN"/>
        </w:rPr>
        <w:t>f"Balance</w:t>
      </w:r>
      <w:proofErr w:type="spellEnd"/>
      <w:r w:rsidRPr="00B401FF">
        <w:rPr>
          <w:sz w:val="24"/>
          <w:szCs w:val="24"/>
          <w:lang w:val="en-IN"/>
        </w:rPr>
        <w:t>: ₹{inc-exp:.2f}")</w:t>
      </w:r>
    </w:p>
    <w:p w14:paraId="2AAB10D7" w14:textId="77777777" w:rsidR="00B401FF" w:rsidRPr="00B401FF" w:rsidRDefault="00B401FF" w:rsidP="00B401FF">
      <w:pPr>
        <w:spacing w:line="240" w:lineRule="auto"/>
        <w:ind w:left="-851"/>
        <w:rPr>
          <w:sz w:val="24"/>
          <w:szCs w:val="24"/>
          <w:lang w:val="en-IN"/>
        </w:rPr>
      </w:pPr>
    </w:p>
    <w:p w14:paraId="7FB1DA99"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def </w:t>
      </w:r>
      <w:proofErr w:type="spellStart"/>
      <w:r w:rsidRPr="00B401FF">
        <w:rPr>
          <w:sz w:val="24"/>
          <w:szCs w:val="24"/>
          <w:lang w:val="en-IN"/>
        </w:rPr>
        <w:t>show_</w:t>
      </w:r>
      <w:proofErr w:type="gramStart"/>
      <w:r w:rsidRPr="00B401FF">
        <w:rPr>
          <w:sz w:val="24"/>
          <w:szCs w:val="24"/>
          <w:lang w:val="en-IN"/>
        </w:rPr>
        <w:t>transactions</w:t>
      </w:r>
      <w:proofErr w:type="spellEnd"/>
      <w:r w:rsidRPr="00B401FF">
        <w:rPr>
          <w:sz w:val="24"/>
          <w:szCs w:val="24"/>
          <w:lang w:val="en-IN"/>
        </w:rPr>
        <w:t>(</w:t>
      </w:r>
      <w:proofErr w:type="gramEnd"/>
      <w:r w:rsidRPr="00B401FF">
        <w:rPr>
          <w:sz w:val="24"/>
          <w:szCs w:val="24"/>
          <w:lang w:val="en-IN"/>
        </w:rPr>
        <w:t>):</w:t>
      </w:r>
    </w:p>
    <w:p w14:paraId="651C1F42"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"\n--- Transactions ---")</w:t>
      </w:r>
    </w:p>
    <w:p w14:paraId="02E8149A"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for </w:t>
      </w:r>
      <w:proofErr w:type="spellStart"/>
      <w:proofErr w:type="gramStart"/>
      <w:r w:rsidRPr="00B401FF">
        <w:rPr>
          <w:sz w:val="24"/>
          <w:szCs w:val="24"/>
          <w:lang w:val="en-IN"/>
        </w:rPr>
        <w:t>i,t</w:t>
      </w:r>
      <w:proofErr w:type="spellEnd"/>
      <w:proofErr w:type="gramEnd"/>
      <w:r w:rsidRPr="00B401FF">
        <w:rPr>
          <w:sz w:val="24"/>
          <w:szCs w:val="24"/>
          <w:lang w:val="en-IN"/>
        </w:rPr>
        <w:t xml:space="preserve"> in enumerate(transactions):</w:t>
      </w:r>
    </w:p>
    <w:p w14:paraId="1C6B0175" w14:textId="77777777" w:rsidR="00B401FF" w:rsidRPr="00B401FF" w:rsidRDefault="00B401FF" w:rsidP="00B401FF">
      <w:pPr>
        <w:spacing w:line="240" w:lineRule="auto"/>
        <w:ind w:left="-851"/>
        <w:rPr>
          <w:sz w:val="24"/>
          <w:szCs w:val="24"/>
          <w:lang w:val="en-IN"/>
        </w:rPr>
      </w:pPr>
      <w:r w:rsidRPr="00B401FF">
        <w:rPr>
          <w:sz w:val="24"/>
          <w:szCs w:val="24"/>
          <w:lang w:val="en-IN"/>
        </w:rPr>
        <w:t>        print(f"{i+1}. {t}")</w:t>
      </w:r>
    </w:p>
    <w:p w14:paraId="5023B11C" w14:textId="77777777" w:rsidR="00B401FF" w:rsidRPr="00B401FF" w:rsidRDefault="00B401FF" w:rsidP="00B401FF">
      <w:pPr>
        <w:spacing w:line="240" w:lineRule="auto"/>
        <w:ind w:left="-851"/>
        <w:rPr>
          <w:sz w:val="24"/>
          <w:szCs w:val="24"/>
          <w:lang w:val="en-IN"/>
        </w:rPr>
      </w:pPr>
    </w:p>
    <w:p w14:paraId="044E5438" w14:textId="77777777" w:rsidR="00B401FF" w:rsidRPr="00B401FF" w:rsidRDefault="00B401FF" w:rsidP="00B401FF">
      <w:pPr>
        <w:spacing w:line="240" w:lineRule="auto"/>
        <w:ind w:left="-851"/>
        <w:rPr>
          <w:sz w:val="24"/>
          <w:szCs w:val="24"/>
          <w:lang w:val="en-IN"/>
        </w:rPr>
      </w:pPr>
      <w:r w:rsidRPr="00B401FF">
        <w:rPr>
          <w:sz w:val="24"/>
          <w:szCs w:val="24"/>
          <w:lang w:val="en-IN"/>
        </w:rPr>
        <w:t># ---------- DELETE ----------</w:t>
      </w:r>
    </w:p>
    <w:p w14:paraId="4C01A20A"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def </w:t>
      </w:r>
      <w:proofErr w:type="spellStart"/>
      <w:r w:rsidRPr="00B401FF">
        <w:rPr>
          <w:sz w:val="24"/>
          <w:szCs w:val="24"/>
          <w:lang w:val="en-IN"/>
        </w:rPr>
        <w:t>delete_</w:t>
      </w:r>
      <w:proofErr w:type="gramStart"/>
      <w:r w:rsidRPr="00B401FF">
        <w:rPr>
          <w:sz w:val="24"/>
          <w:szCs w:val="24"/>
          <w:lang w:val="en-IN"/>
        </w:rPr>
        <w:t>data</w:t>
      </w:r>
      <w:proofErr w:type="spellEnd"/>
      <w:r w:rsidRPr="00B401FF">
        <w:rPr>
          <w:sz w:val="24"/>
          <w:szCs w:val="24"/>
          <w:lang w:val="en-IN"/>
        </w:rPr>
        <w:t>(</w:t>
      </w:r>
      <w:proofErr w:type="gramEnd"/>
      <w:r w:rsidRPr="00B401FF">
        <w:rPr>
          <w:sz w:val="24"/>
          <w:szCs w:val="24"/>
          <w:lang w:val="en-IN"/>
        </w:rPr>
        <w:t>):</w:t>
      </w:r>
    </w:p>
    <w:p w14:paraId="75B22E39" w14:textId="77777777" w:rsidR="00B401FF" w:rsidRPr="00B401FF" w:rsidRDefault="00B401FF" w:rsidP="00B401FF">
      <w:pPr>
        <w:spacing w:line="240" w:lineRule="auto"/>
        <w:ind w:left="-851"/>
        <w:rPr>
          <w:sz w:val="24"/>
          <w:szCs w:val="24"/>
          <w:lang w:val="en-IN"/>
        </w:rPr>
      </w:pPr>
      <w:r w:rsidRPr="00B401FF">
        <w:rPr>
          <w:sz w:val="24"/>
          <w:szCs w:val="24"/>
          <w:lang w:val="en-IN"/>
        </w:rPr>
        <w:t>    global transactions</w:t>
      </w:r>
    </w:p>
    <w:p w14:paraId="4FA443AE"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"\n1. Delete ALL\n2. Delete ONE")</w:t>
      </w:r>
    </w:p>
    <w:p w14:paraId="6BC55787"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ch</w:t>
      </w:r>
      <w:proofErr w:type="spellEnd"/>
      <w:r w:rsidRPr="00B401FF">
        <w:rPr>
          <w:sz w:val="24"/>
          <w:szCs w:val="24"/>
          <w:lang w:val="en-IN"/>
        </w:rPr>
        <w:t xml:space="preserve"> = </w:t>
      </w:r>
      <w:proofErr w:type="gramStart"/>
      <w:r w:rsidRPr="00B401FF">
        <w:rPr>
          <w:sz w:val="24"/>
          <w:szCs w:val="24"/>
          <w:lang w:val="en-IN"/>
        </w:rPr>
        <w:t>input(</w:t>
      </w:r>
      <w:proofErr w:type="gramEnd"/>
      <w:r w:rsidRPr="00B401FF">
        <w:rPr>
          <w:sz w:val="24"/>
          <w:szCs w:val="24"/>
          <w:lang w:val="en-IN"/>
        </w:rPr>
        <w:t>"Enter choice: ")</w:t>
      </w:r>
    </w:p>
    <w:p w14:paraId="0CBBD6C6" w14:textId="77777777" w:rsidR="00B401FF" w:rsidRPr="00B401FF" w:rsidRDefault="00B401FF" w:rsidP="00B401FF">
      <w:pPr>
        <w:spacing w:line="240" w:lineRule="auto"/>
        <w:ind w:left="-851"/>
        <w:rPr>
          <w:sz w:val="24"/>
          <w:szCs w:val="24"/>
          <w:lang w:val="en-IN"/>
        </w:rPr>
      </w:pPr>
    </w:p>
    <w:p w14:paraId="1D2B1FCE"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if </w:t>
      </w:r>
      <w:proofErr w:type="spellStart"/>
      <w:r w:rsidRPr="00B401FF">
        <w:rPr>
          <w:sz w:val="24"/>
          <w:szCs w:val="24"/>
          <w:lang w:val="en-IN"/>
        </w:rPr>
        <w:t>ch</w:t>
      </w:r>
      <w:proofErr w:type="spellEnd"/>
      <w:r w:rsidRPr="00B401FF">
        <w:rPr>
          <w:sz w:val="24"/>
          <w:szCs w:val="24"/>
          <w:lang w:val="en-IN"/>
        </w:rPr>
        <w:t>=="1":</w:t>
      </w:r>
    </w:p>
    <w:p w14:paraId="1A6FEC51" w14:textId="0701794F" w:rsidR="00B401FF" w:rsidRPr="00B401FF" w:rsidRDefault="00B401FF" w:rsidP="00CC21FE">
      <w:pPr>
        <w:spacing w:line="240" w:lineRule="auto"/>
        <w:ind w:left="-851"/>
        <w:rPr>
          <w:sz w:val="24"/>
          <w:szCs w:val="24"/>
          <w:lang w:val="en-IN"/>
        </w:rPr>
      </w:pPr>
      <w:r w:rsidRPr="00B401FF">
        <w:rPr>
          <w:sz w:val="24"/>
          <w:szCs w:val="24"/>
          <w:lang w:val="en-IN"/>
        </w:rPr>
        <w:t>      transactions</w:t>
      </w:r>
      <w:proofErr w:type="gramStart"/>
      <w:r w:rsidRPr="00B401FF">
        <w:rPr>
          <w:sz w:val="24"/>
          <w:szCs w:val="24"/>
          <w:lang w:val="en-IN"/>
        </w:rPr>
        <w:t>=[</w:t>
      </w:r>
      <w:proofErr w:type="gramEnd"/>
      <w:r w:rsidRPr="00B401FF">
        <w:rPr>
          <w:sz w:val="24"/>
          <w:szCs w:val="24"/>
          <w:lang w:val="en-IN"/>
        </w:rPr>
        <w:t>]</w:t>
      </w:r>
    </w:p>
    <w:p w14:paraId="52C9A808" w14:textId="05FF4908" w:rsidR="00B401FF" w:rsidRPr="00B401FF" w:rsidRDefault="00B401FF" w:rsidP="00CC21FE">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"All data deleted!")</w:t>
      </w:r>
    </w:p>
    <w:p w14:paraId="1D40151F"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elif</w:t>
      </w:r>
      <w:proofErr w:type="spellEnd"/>
      <w:r w:rsidRPr="00B401FF">
        <w:rPr>
          <w:sz w:val="24"/>
          <w:szCs w:val="24"/>
          <w:lang w:val="en-IN"/>
        </w:rPr>
        <w:t xml:space="preserve"> </w:t>
      </w:r>
      <w:proofErr w:type="spellStart"/>
      <w:r w:rsidRPr="00B401FF">
        <w:rPr>
          <w:sz w:val="24"/>
          <w:szCs w:val="24"/>
          <w:lang w:val="en-IN"/>
        </w:rPr>
        <w:t>ch</w:t>
      </w:r>
      <w:proofErr w:type="spellEnd"/>
      <w:r w:rsidRPr="00B401FF">
        <w:rPr>
          <w:sz w:val="24"/>
          <w:szCs w:val="24"/>
          <w:lang w:val="en-IN"/>
        </w:rPr>
        <w:t>=="2":</w:t>
      </w:r>
    </w:p>
    <w:p w14:paraId="3E77146A"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show_</w:t>
      </w:r>
      <w:proofErr w:type="gramStart"/>
      <w:r w:rsidRPr="00B401FF">
        <w:rPr>
          <w:sz w:val="24"/>
          <w:szCs w:val="24"/>
          <w:lang w:val="en-IN"/>
        </w:rPr>
        <w:t>transactions</w:t>
      </w:r>
      <w:proofErr w:type="spellEnd"/>
      <w:r w:rsidRPr="00B401FF">
        <w:rPr>
          <w:sz w:val="24"/>
          <w:szCs w:val="24"/>
          <w:lang w:val="en-IN"/>
        </w:rPr>
        <w:t>(</w:t>
      </w:r>
      <w:proofErr w:type="gramEnd"/>
      <w:r w:rsidRPr="00B401FF">
        <w:rPr>
          <w:sz w:val="24"/>
          <w:szCs w:val="24"/>
          <w:lang w:val="en-IN"/>
        </w:rPr>
        <w:t>)</w:t>
      </w:r>
    </w:p>
    <w:p w14:paraId="74B605ED" w14:textId="77777777" w:rsidR="00CC21FE" w:rsidRDefault="00B401FF" w:rsidP="00B401FF">
      <w:pPr>
        <w:spacing w:line="240" w:lineRule="auto"/>
        <w:ind w:left="-851"/>
        <w:rPr>
          <w:sz w:val="24"/>
          <w:szCs w:val="24"/>
          <w:lang w:val="en-IN"/>
        </w:rPr>
      </w:pPr>
      <w:r w:rsidRPr="00B401FF">
        <w:rPr>
          <w:sz w:val="24"/>
          <w:szCs w:val="24"/>
          <w:lang w:val="en-IN"/>
        </w:rPr>
        <w:t>     </w:t>
      </w:r>
    </w:p>
    <w:p w14:paraId="6E5E6321" w14:textId="77777777" w:rsidR="00CC21FE" w:rsidRDefault="00CC21FE" w:rsidP="00B401FF">
      <w:pPr>
        <w:spacing w:line="240" w:lineRule="auto"/>
        <w:ind w:left="-851"/>
        <w:rPr>
          <w:sz w:val="24"/>
          <w:szCs w:val="24"/>
          <w:lang w:val="en-IN"/>
        </w:rPr>
      </w:pPr>
    </w:p>
    <w:p w14:paraId="7956EB4A" w14:textId="060E51A2" w:rsidR="00B401FF" w:rsidRPr="00B401FF" w:rsidRDefault="00B401FF" w:rsidP="00B401FF">
      <w:pPr>
        <w:spacing w:line="240" w:lineRule="auto"/>
        <w:ind w:left="-851"/>
        <w:rPr>
          <w:sz w:val="24"/>
          <w:szCs w:val="24"/>
          <w:lang w:val="en-IN"/>
        </w:rPr>
      </w:pPr>
      <w:r w:rsidRPr="00B401FF">
        <w:rPr>
          <w:sz w:val="24"/>
          <w:szCs w:val="24"/>
          <w:lang w:val="en-IN"/>
        </w:rPr>
        <w:t xml:space="preserve">   try:</w:t>
      </w:r>
    </w:p>
    <w:p w14:paraId="168D6C59"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idx</w:t>
      </w:r>
      <w:proofErr w:type="spellEnd"/>
      <w:r w:rsidRPr="00B401FF">
        <w:rPr>
          <w:sz w:val="24"/>
          <w:szCs w:val="24"/>
          <w:lang w:val="en-IN"/>
        </w:rPr>
        <w:t>=</w:t>
      </w:r>
      <w:proofErr w:type="gramStart"/>
      <w:r w:rsidRPr="00B401FF">
        <w:rPr>
          <w:sz w:val="24"/>
          <w:szCs w:val="24"/>
          <w:lang w:val="en-IN"/>
        </w:rPr>
        <w:t>int(</w:t>
      </w:r>
      <w:proofErr w:type="gramEnd"/>
      <w:r w:rsidRPr="00B401FF">
        <w:rPr>
          <w:sz w:val="24"/>
          <w:szCs w:val="24"/>
          <w:lang w:val="en-IN"/>
        </w:rPr>
        <w:t>input("Enter index: "))-1</w:t>
      </w:r>
    </w:p>
    <w:p w14:paraId="4A824C8D"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transactions.pop</w:t>
      </w:r>
      <w:proofErr w:type="spellEnd"/>
      <w:r w:rsidRPr="00B401FF">
        <w:rPr>
          <w:sz w:val="24"/>
          <w:szCs w:val="24"/>
          <w:lang w:val="en-IN"/>
        </w:rPr>
        <w:t>(</w:t>
      </w:r>
      <w:proofErr w:type="spellStart"/>
      <w:r w:rsidRPr="00B401FF">
        <w:rPr>
          <w:sz w:val="24"/>
          <w:szCs w:val="24"/>
          <w:lang w:val="en-IN"/>
        </w:rPr>
        <w:t>idx</w:t>
      </w:r>
      <w:proofErr w:type="spellEnd"/>
      <w:r w:rsidRPr="00B401FF">
        <w:rPr>
          <w:sz w:val="24"/>
          <w:szCs w:val="24"/>
          <w:lang w:val="en-IN"/>
        </w:rPr>
        <w:t>)</w:t>
      </w:r>
    </w:p>
    <w:p w14:paraId="03BF9C3C"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"Entry deleted!")</w:t>
      </w:r>
    </w:p>
    <w:p w14:paraId="68D9698F" w14:textId="77777777" w:rsidR="00B401FF" w:rsidRPr="00B401FF" w:rsidRDefault="00B401FF" w:rsidP="00B401FF">
      <w:pPr>
        <w:spacing w:line="240" w:lineRule="auto"/>
        <w:ind w:left="-851"/>
        <w:rPr>
          <w:sz w:val="24"/>
          <w:szCs w:val="24"/>
          <w:lang w:val="en-IN"/>
        </w:rPr>
      </w:pPr>
      <w:r w:rsidRPr="00B401FF">
        <w:rPr>
          <w:sz w:val="24"/>
          <w:szCs w:val="24"/>
          <w:lang w:val="en-IN"/>
        </w:rPr>
        <w:t>        except:</w:t>
      </w:r>
    </w:p>
    <w:p w14:paraId="77B382E4"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"Invalid index!")</w:t>
      </w:r>
    </w:p>
    <w:p w14:paraId="3CB14CE7" w14:textId="77777777" w:rsidR="00B401FF" w:rsidRPr="00B401FF" w:rsidRDefault="00B401FF" w:rsidP="00B401FF">
      <w:pPr>
        <w:spacing w:line="240" w:lineRule="auto"/>
        <w:ind w:left="-851"/>
        <w:rPr>
          <w:sz w:val="24"/>
          <w:szCs w:val="24"/>
          <w:lang w:val="en-IN"/>
        </w:rPr>
      </w:pPr>
    </w:p>
    <w:p w14:paraId="78E01F4B" w14:textId="77777777" w:rsidR="00B401FF" w:rsidRPr="00B401FF" w:rsidRDefault="00B401FF" w:rsidP="00B401FF">
      <w:pPr>
        <w:spacing w:line="240" w:lineRule="auto"/>
        <w:ind w:left="-851"/>
        <w:rPr>
          <w:sz w:val="24"/>
          <w:szCs w:val="24"/>
          <w:lang w:val="en-IN"/>
        </w:rPr>
      </w:pPr>
      <w:r w:rsidRPr="00B401FF">
        <w:rPr>
          <w:sz w:val="24"/>
          <w:szCs w:val="24"/>
          <w:lang w:val="en-IN"/>
        </w:rPr>
        <w:t># ---------- VISUAL ----------</w:t>
      </w:r>
    </w:p>
    <w:p w14:paraId="491D773B"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def </w:t>
      </w:r>
      <w:proofErr w:type="gramStart"/>
      <w:r w:rsidRPr="00B401FF">
        <w:rPr>
          <w:sz w:val="24"/>
          <w:szCs w:val="24"/>
          <w:lang w:val="en-IN"/>
        </w:rPr>
        <w:t>visualize(</w:t>
      </w:r>
      <w:proofErr w:type="gramEnd"/>
      <w:r w:rsidRPr="00B401FF">
        <w:rPr>
          <w:sz w:val="24"/>
          <w:szCs w:val="24"/>
          <w:lang w:val="en-IN"/>
        </w:rPr>
        <w:t>):</w:t>
      </w:r>
    </w:p>
    <w:p w14:paraId="0A73FD5C" w14:textId="77777777" w:rsidR="00B401FF" w:rsidRPr="00B401FF" w:rsidRDefault="00B401FF" w:rsidP="00B401FF">
      <w:pPr>
        <w:spacing w:line="240" w:lineRule="auto"/>
        <w:ind w:left="-851"/>
        <w:rPr>
          <w:sz w:val="24"/>
          <w:szCs w:val="24"/>
          <w:lang w:val="en-IN"/>
        </w:rPr>
      </w:pPr>
      <w:r w:rsidRPr="00B401FF">
        <w:rPr>
          <w:sz w:val="24"/>
          <w:szCs w:val="24"/>
          <w:lang w:val="en-IN"/>
        </w:rPr>
        <w:t>    data</w:t>
      </w:r>
      <w:proofErr w:type="gramStart"/>
      <w:r w:rsidRPr="00B401FF">
        <w:rPr>
          <w:sz w:val="24"/>
          <w:szCs w:val="24"/>
          <w:lang w:val="en-IN"/>
        </w:rPr>
        <w:t>={</w:t>
      </w:r>
      <w:proofErr w:type="gramEnd"/>
      <w:r w:rsidRPr="00B401FF">
        <w:rPr>
          <w:sz w:val="24"/>
          <w:szCs w:val="24"/>
          <w:lang w:val="en-IN"/>
        </w:rPr>
        <w:t>}</w:t>
      </w:r>
    </w:p>
    <w:p w14:paraId="1ECB6D9E" w14:textId="77777777" w:rsidR="00B401FF" w:rsidRPr="00B401FF" w:rsidRDefault="00B401FF" w:rsidP="00B401FF">
      <w:pPr>
        <w:spacing w:line="240" w:lineRule="auto"/>
        <w:ind w:left="-851"/>
        <w:rPr>
          <w:sz w:val="24"/>
          <w:szCs w:val="24"/>
          <w:lang w:val="en-IN"/>
        </w:rPr>
      </w:pPr>
      <w:r w:rsidRPr="00B401FF">
        <w:rPr>
          <w:sz w:val="24"/>
          <w:szCs w:val="24"/>
          <w:lang w:val="en-IN"/>
        </w:rPr>
        <w:t>    for t in transactions:</w:t>
      </w:r>
    </w:p>
    <w:p w14:paraId="0A619935" w14:textId="77777777" w:rsidR="00B401FF" w:rsidRPr="00CC21FE" w:rsidRDefault="00B401FF" w:rsidP="00B401FF">
      <w:pPr>
        <w:spacing w:line="240" w:lineRule="auto"/>
        <w:ind w:left="-851"/>
        <w:rPr>
          <w:sz w:val="24"/>
          <w:szCs w:val="24"/>
          <w:lang w:val="en-IN"/>
        </w:rPr>
      </w:pPr>
      <w:r w:rsidRPr="00B401FF">
        <w:rPr>
          <w:sz w:val="24"/>
          <w:szCs w:val="24"/>
          <w:lang w:val="en-IN"/>
        </w:rPr>
        <w:t> </w:t>
      </w:r>
    </w:p>
    <w:p w14:paraId="7D390CE7" w14:textId="5FC10174" w:rsidR="00B401FF" w:rsidRPr="00B401FF" w:rsidRDefault="00B401FF" w:rsidP="00B401FF">
      <w:pPr>
        <w:spacing w:line="240" w:lineRule="auto"/>
        <w:ind w:left="-851"/>
        <w:rPr>
          <w:sz w:val="24"/>
          <w:szCs w:val="24"/>
          <w:lang w:val="en-IN"/>
        </w:rPr>
      </w:pPr>
      <w:r w:rsidRPr="00B401FF">
        <w:rPr>
          <w:sz w:val="24"/>
          <w:szCs w:val="24"/>
          <w:lang w:val="en-IN"/>
        </w:rPr>
        <w:t xml:space="preserve">       if </w:t>
      </w:r>
      <w:proofErr w:type="gramStart"/>
      <w:r w:rsidRPr="00B401FF">
        <w:rPr>
          <w:sz w:val="24"/>
          <w:szCs w:val="24"/>
          <w:lang w:val="en-IN"/>
        </w:rPr>
        <w:t>t[</w:t>
      </w:r>
      <w:proofErr w:type="gramEnd"/>
      <w:r w:rsidRPr="00B401FF">
        <w:rPr>
          <w:sz w:val="24"/>
          <w:szCs w:val="24"/>
          <w:lang w:val="en-IN"/>
        </w:rPr>
        <w:t>0]=="Expense":</w:t>
      </w:r>
    </w:p>
    <w:p w14:paraId="10B0F734" w14:textId="77777777" w:rsidR="00B401FF" w:rsidRPr="00B401FF" w:rsidRDefault="00B401FF" w:rsidP="00B401FF">
      <w:pPr>
        <w:spacing w:line="240" w:lineRule="auto"/>
        <w:ind w:left="-851"/>
        <w:rPr>
          <w:sz w:val="24"/>
          <w:szCs w:val="24"/>
          <w:lang w:val="en-IN"/>
        </w:rPr>
      </w:pPr>
      <w:r w:rsidRPr="00B401FF">
        <w:rPr>
          <w:sz w:val="24"/>
          <w:szCs w:val="24"/>
          <w:lang w:val="en-IN"/>
        </w:rPr>
        <w:t>            data[t[2</w:t>
      </w:r>
      <w:proofErr w:type="gramStart"/>
      <w:r w:rsidRPr="00B401FF">
        <w:rPr>
          <w:sz w:val="24"/>
          <w:szCs w:val="24"/>
          <w:lang w:val="en-IN"/>
        </w:rPr>
        <w:t>]]=</w:t>
      </w:r>
      <w:proofErr w:type="spellStart"/>
      <w:proofErr w:type="gramEnd"/>
      <w:r w:rsidRPr="00B401FF">
        <w:rPr>
          <w:sz w:val="24"/>
          <w:szCs w:val="24"/>
          <w:lang w:val="en-IN"/>
        </w:rPr>
        <w:t>data.get</w:t>
      </w:r>
      <w:proofErr w:type="spellEnd"/>
      <w:r w:rsidRPr="00B401FF">
        <w:rPr>
          <w:sz w:val="24"/>
          <w:szCs w:val="24"/>
          <w:lang w:val="en-IN"/>
        </w:rPr>
        <w:t>(t[2],0)+t[1]</w:t>
      </w:r>
    </w:p>
    <w:p w14:paraId="70082DFA" w14:textId="77777777" w:rsidR="00B401FF" w:rsidRPr="00B401FF" w:rsidRDefault="00B401FF" w:rsidP="00B401FF">
      <w:pPr>
        <w:spacing w:line="240" w:lineRule="auto"/>
        <w:ind w:left="-851"/>
        <w:rPr>
          <w:sz w:val="24"/>
          <w:szCs w:val="24"/>
          <w:lang w:val="en-IN"/>
        </w:rPr>
      </w:pPr>
    </w:p>
    <w:p w14:paraId="04D8B07B" w14:textId="77777777" w:rsidR="00B401FF" w:rsidRPr="00B401FF" w:rsidRDefault="00B401FF" w:rsidP="00B401FF">
      <w:pPr>
        <w:spacing w:line="240" w:lineRule="auto"/>
        <w:ind w:left="-851"/>
        <w:rPr>
          <w:sz w:val="24"/>
          <w:szCs w:val="24"/>
          <w:lang w:val="en-IN"/>
        </w:rPr>
      </w:pPr>
      <w:r w:rsidRPr="00B401FF">
        <w:rPr>
          <w:sz w:val="24"/>
          <w:szCs w:val="24"/>
          <w:lang w:val="en-IN"/>
        </w:rPr>
        <w:t>    if not data:</w:t>
      </w:r>
    </w:p>
    <w:p w14:paraId="07F71E74"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"No data to visualize.")</w:t>
      </w:r>
    </w:p>
    <w:p w14:paraId="2E57EB5C" w14:textId="77777777" w:rsidR="00B401FF" w:rsidRPr="00B401FF" w:rsidRDefault="00B401FF" w:rsidP="00B401FF">
      <w:pPr>
        <w:spacing w:line="240" w:lineRule="auto"/>
        <w:ind w:left="-851"/>
        <w:rPr>
          <w:sz w:val="24"/>
          <w:szCs w:val="24"/>
          <w:lang w:val="en-IN"/>
        </w:rPr>
      </w:pPr>
      <w:r w:rsidRPr="00B401FF">
        <w:rPr>
          <w:sz w:val="24"/>
          <w:szCs w:val="24"/>
          <w:lang w:val="en-IN"/>
        </w:rPr>
        <w:t>        return</w:t>
      </w:r>
    </w:p>
    <w:p w14:paraId="7DECEA21" w14:textId="77777777" w:rsidR="00B401FF" w:rsidRPr="00B401FF" w:rsidRDefault="00B401FF" w:rsidP="00B401FF">
      <w:pPr>
        <w:spacing w:line="240" w:lineRule="auto"/>
        <w:ind w:left="-851"/>
        <w:rPr>
          <w:sz w:val="24"/>
          <w:szCs w:val="24"/>
          <w:lang w:val="en-IN"/>
        </w:rPr>
      </w:pPr>
    </w:p>
    <w:p w14:paraId="04DEFFA9"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plt.pie</w:t>
      </w:r>
      <w:proofErr w:type="spellEnd"/>
      <w:r w:rsidRPr="00B401FF">
        <w:rPr>
          <w:sz w:val="24"/>
          <w:szCs w:val="24"/>
          <w:lang w:val="en-IN"/>
        </w:rPr>
        <w:t>(</w:t>
      </w:r>
      <w:proofErr w:type="spellStart"/>
      <w:proofErr w:type="gramStart"/>
      <w:r w:rsidRPr="00B401FF">
        <w:rPr>
          <w:sz w:val="24"/>
          <w:szCs w:val="24"/>
          <w:lang w:val="en-IN"/>
        </w:rPr>
        <w:t>data.values</w:t>
      </w:r>
      <w:proofErr w:type="spellEnd"/>
      <w:proofErr w:type="gramEnd"/>
      <w:r w:rsidRPr="00B401FF">
        <w:rPr>
          <w:sz w:val="24"/>
          <w:szCs w:val="24"/>
          <w:lang w:val="en-IN"/>
        </w:rPr>
        <w:t>(), labels=</w:t>
      </w:r>
      <w:proofErr w:type="spellStart"/>
      <w:r w:rsidRPr="00B401FF">
        <w:rPr>
          <w:sz w:val="24"/>
          <w:szCs w:val="24"/>
          <w:lang w:val="en-IN"/>
        </w:rPr>
        <w:t>data.keys</w:t>
      </w:r>
      <w:proofErr w:type="spellEnd"/>
      <w:r w:rsidRPr="00B401FF">
        <w:rPr>
          <w:sz w:val="24"/>
          <w:szCs w:val="24"/>
          <w:lang w:val="en-IN"/>
        </w:rPr>
        <w:t xml:space="preserve">(), </w:t>
      </w:r>
      <w:proofErr w:type="spellStart"/>
      <w:r w:rsidRPr="00B401FF">
        <w:rPr>
          <w:sz w:val="24"/>
          <w:szCs w:val="24"/>
          <w:lang w:val="en-IN"/>
        </w:rPr>
        <w:t>autopct</w:t>
      </w:r>
      <w:proofErr w:type="spellEnd"/>
      <w:r w:rsidRPr="00B401FF">
        <w:rPr>
          <w:sz w:val="24"/>
          <w:szCs w:val="24"/>
          <w:lang w:val="en-IN"/>
        </w:rPr>
        <w:t>='%1.1f%%')</w:t>
      </w:r>
    </w:p>
    <w:p w14:paraId="7A0299AF"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proofErr w:type="gramStart"/>
      <w:r w:rsidRPr="00B401FF">
        <w:rPr>
          <w:sz w:val="24"/>
          <w:szCs w:val="24"/>
          <w:lang w:val="en-IN"/>
        </w:rPr>
        <w:t>plt.title</w:t>
      </w:r>
      <w:proofErr w:type="spellEnd"/>
      <w:proofErr w:type="gramEnd"/>
      <w:r w:rsidRPr="00B401FF">
        <w:rPr>
          <w:sz w:val="24"/>
          <w:szCs w:val="24"/>
          <w:lang w:val="en-IN"/>
        </w:rPr>
        <w:t>(f"{</w:t>
      </w:r>
      <w:proofErr w:type="spellStart"/>
      <w:r w:rsidRPr="00B401FF">
        <w:rPr>
          <w:sz w:val="24"/>
          <w:szCs w:val="24"/>
          <w:lang w:val="en-IN"/>
        </w:rPr>
        <w:t>current_user</w:t>
      </w:r>
      <w:proofErr w:type="spellEnd"/>
      <w:r w:rsidRPr="00B401FF">
        <w:rPr>
          <w:sz w:val="24"/>
          <w:szCs w:val="24"/>
          <w:lang w:val="en-IN"/>
        </w:rPr>
        <w:t>}'s Expenses")</w:t>
      </w:r>
    </w:p>
    <w:p w14:paraId="50CEBD9E"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proofErr w:type="gramStart"/>
      <w:r w:rsidRPr="00B401FF">
        <w:rPr>
          <w:sz w:val="24"/>
          <w:szCs w:val="24"/>
          <w:lang w:val="en-IN"/>
        </w:rPr>
        <w:t>plt.show</w:t>
      </w:r>
      <w:proofErr w:type="spellEnd"/>
      <w:proofErr w:type="gramEnd"/>
      <w:r w:rsidRPr="00B401FF">
        <w:rPr>
          <w:sz w:val="24"/>
          <w:szCs w:val="24"/>
          <w:lang w:val="en-IN"/>
        </w:rPr>
        <w:t>()</w:t>
      </w:r>
    </w:p>
    <w:p w14:paraId="264D37BB" w14:textId="77777777" w:rsidR="00B401FF" w:rsidRPr="00B401FF" w:rsidRDefault="00B401FF" w:rsidP="00B401FF">
      <w:pPr>
        <w:spacing w:line="240" w:lineRule="auto"/>
        <w:ind w:left="-851"/>
        <w:rPr>
          <w:sz w:val="24"/>
          <w:szCs w:val="24"/>
          <w:lang w:val="en-IN"/>
        </w:rPr>
      </w:pPr>
    </w:p>
    <w:p w14:paraId="7B5FD8E5" w14:textId="77777777" w:rsidR="00B401FF" w:rsidRPr="00B401FF" w:rsidRDefault="00B401FF" w:rsidP="00B401FF">
      <w:pPr>
        <w:spacing w:line="240" w:lineRule="auto"/>
        <w:ind w:left="-851"/>
        <w:rPr>
          <w:sz w:val="24"/>
          <w:szCs w:val="24"/>
          <w:lang w:val="en-IN"/>
        </w:rPr>
      </w:pPr>
      <w:r w:rsidRPr="00B401FF">
        <w:rPr>
          <w:sz w:val="24"/>
          <w:szCs w:val="24"/>
          <w:lang w:val="en-IN"/>
        </w:rPr>
        <w:t># ---------- RECOMMEND ----------</w:t>
      </w:r>
    </w:p>
    <w:p w14:paraId="2710D2D6"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def </w:t>
      </w:r>
      <w:proofErr w:type="gramStart"/>
      <w:r w:rsidRPr="00B401FF">
        <w:rPr>
          <w:sz w:val="24"/>
          <w:szCs w:val="24"/>
          <w:lang w:val="en-IN"/>
        </w:rPr>
        <w:t>recommend(</w:t>
      </w:r>
      <w:proofErr w:type="gramEnd"/>
      <w:r w:rsidRPr="00B401FF">
        <w:rPr>
          <w:sz w:val="24"/>
          <w:szCs w:val="24"/>
          <w:lang w:val="en-IN"/>
        </w:rPr>
        <w:t>):</w:t>
      </w:r>
    </w:p>
    <w:p w14:paraId="2417667C" w14:textId="77777777" w:rsidR="00CC21FE" w:rsidRPr="00CC21FE" w:rsidRDefault="00B401FF" w:rsidP="00B401FF">
      <w:pPr>
        <w:spacing w:line="240" w:lineRule="auto"/>
        <w:ind w:left="-851"/>
        <w:rPr>
          <w:sz w:val="24"/>
          <w:szCs w:val="24"/>
          <w:lang w:val="en-IN"/>
        </w:rPr>
      </w:pPr>
      <w:r w:rsidRPr="00B401FF">
        <w:rPr>
          <w:sz w:val="24"/>
          <w:szCs w:val="24"/>
          <w:lang w:val="en-IN"/>
        </w:rPr>
        <w:t> </w:t>
      </w:r>
    </w:p>
    <w:p w14:paraId="4B752925" w14:textId="2DA167C9"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inc</w:t>
      </w:r>
      <w:proofErr w:type="spellEnd"/>
      <w:r w:rsidRPr="00B401FF">
        <w:rPr>
          <w:sz w:val="24"/>
          <w:szCs w:val="24"/>
          <w:lang w:val="en-IN"/>
        </w:rPr>
        <w:t>=sum(</w:t>
      </w:r>
      <w:proofErr w:type="gramStart"/>
      <w:r w:rsidRPr="00B401FF">
        <w:rPr>
          <w:sz w:val="24"/>
          <w:szCs w:val="24"/>
          <w:lang w:val="en-IN"/>
        </w:rPr>
        <w:t>t[</w:t>
      </w:r>
      <w:proofErr w:type="gramEnd"/>
      <w:r w:rsidRPr="00B401FF">
        <w:rPr>
          <w:sz w:val="24"/>
          <w:szCs w:val="24"/>
          <w:lang w:val="en-IN"/>
        </w:rPr>
        <w:t>1] for t in transactions if t[0]=="Income")</w:t>
      </w:r>
    </w:p>
    <w:p w14:paraId="68B83C44" w14:textId="77777777" w:rsidR="00B401FF" w:rsidRPr="00B401FF" w:rsidRDefault="00B401FF" w:rsidP="00B401FF">
      <w:pPr>
        <w:spacing w:line="240" w:lineRule="auto"/>
        <w:ind w:left="-851"/>
        <w:rPr>
          <w:sz w:val="24"/>
          <w:szCs w:val="24"/>
          <w:lang w:val="en-IN"/>
        </w:rPr>
      </w:pPr>
      <w:r w:rsidRPr="00B401FF">
        <w:rPr>
          <w:sz w:val="24"/>
          <w:szCs w:val="24"/>
          <w:lang w:val="en-IN"/>
        </w:rPr>
        <w:t>    exp=sum(</w:t>
      </w:r>
      <w:proofErr w:type="gramStart"/>
      <w:r w:rsidRPr="00B401FF">
        <w:rPr>
          <w:sz w:val="24"/>
          <w:szCs w:val="24"/>
          <w:lang w:val="en-IN"/>
        </w:rPr>
        <w:t>t[</w:t>
      </w:r>
      <w:proofErr w:type="gramEnd"/>
      <w:r w:rsidRPr="00B401FF">
        <w:rPr>
          <w:sz w:val="24"/>
          <w:szCs w:val="24"/>
          <w:lang w:val="en-IN"/>
        </w:rPr>
        <w:t>1] for t in transactions if t[0]=="Expense")</w:t>
      </w:r>
    </w:p>
    <w:p w14:paraId="63A6ADD9" w14:textId="77777777" w:rsidR="00B401FF" w:rsidRPr="00B401FF" w:rsidRDefault="00B401FF" w:rsidP="00CC21FE">
      <w:pPr>
        <w:spacing w:line="240" w:lineRule="auto"/>
        <w:rPr>
          <w:sz w:val="24"/>
          <w:szCs w:val="24"/>
          <w:lang w:val="en-IN"/>
        </w:rPr>
      </w:pPr>
      <w:r w:rsidRPr="00B401FF">
        <w:rPr>
          <w:sz w:val="24"/>
          <w:szCs w:val="24"/>
          <w:lang w:val="en-IN"/>
        </w:rPr>
        <w:t>    if exp&gt;</w:t>
      </w:r>
      <w:proofErr w:type="spellStart"/>
      <w:r w:rsidRPr="00B401FF">
        <w:rPr>
          <w:sz w:val="24"/>
          <w:szCs w:val="24"/>
          <w:lang w:val="en-IN"/>
        </w:rPr>
        <w:t>inc</w:t>
      </w:r>
      <w:proofErr w:type="spellEnd"/>
      <w:r w:rsidRPr="00B401FF">
        <w:rPr>
          <w:sz w:val="24"/>
          <w:szCs w:val="24"/>
          <w:lang w:val="en-IN"/>
        </w:rPr>
        <w:t>:</w:t>
      </w:r>
    </w:p>
    <w:p w14:paraId="2541ED2A" w14:textId="77777777" w:rsidR="00CC21FE" w:rsidRPr="00CC21FE" w:rsidRDefault="00B401FF" w:rsidP="00B401FF">
      <w:pPr>
        <w:spacing w:line="240" w:lineRule="auto"/>
        <w:ind w:left="-851"/>
        <w:rPr>
          <w:sz w:val="24"/>
          <w:szCs w:val="24"/>
          <w:lang w:val="en-IN"/>
        </w:rPr>
      </w:pPr>
      <w:r w:rsidRPr="00B401FF">
        <w:rPr>
          <w:sz w:val="24"/>
          <w:szCs w:val="24"/>
          <w:lang w:val="en-IN"/>
        </w:rPr>
        <w:t>       </w:t>
      </w:r>
    </w:p>
    <w:p w14:paraId="039BEC2B" w14:textId="77777777" w:rsidR="00CC21FE" w:rsidRPr="00CC21FE" w:rsidRDefault="00CC21FE" w:rsidP="00B401FF">
      <w:pPr>
        <w:spacing w:line="240" w:lineRule="auto"/>
        <w:ind w:left="-851"/>
        <w:rPr>
          <w:sz w:val="24"/>
          <w:szCs w:val="24"/>
          <w:lang w:val="en-IN"/>
        </w:rPr>
      </w:pPr>
    </w:p>
    <w:p w14:paraId="4C818819" w14:textId="77777777" w:rsidR="00CC21FE" w:rsidRDefault="00CC21FE" w:rsidP="00B401FF">
      <w:pPr>
        <w:spacing w:line="240" w:lineRule="auto"/>
        <w:ind w:left="-851"/>
        <w:rPr>
          <w:sz w:val="24"/>
          <w:szCs w:val="24"/>
          <w:lang w:val="en-IN"/>
        </w:rPr>
      </w:pPr>
    </w:p>
    <w:p w14:paraId="0C68593E" w14:textId="360DDA6E"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w:t>
      </w:r>
      <w:r w:rsidRPr="00B401FF">
        <w:rPr>
          <w:rFonts w:ascii="Segoe UI Symbol" w:hAnsi="Segoe UI Symbol" w:cs="Segoe UI Symbol"/>
          <w:sz w:val="24"/>
          <w:szCs w:val="24"/>
          <w:lang w:val="en-IN"/>
        </w:rPr>
        <w:t>⚠</w:t>
      </w:r>
      <w:r w:rsidRPr="00B401FF">
        <w:rPr>
          <w:sz w:val="24"/>
          <w:szCs w:val="24"/>
          <w:lang w:val="en-IN"/>
        </w:rPr>
        <w:t>️ Overspending")</w:t>
      </w:r>
    </w:p>
    <w:p w14:paraId="1A345939" w14:textId="51367637" w:rsidR="00B401FF" w:rsidRPr="00B401FF" w:rsidRDefault="00B401FF" w:rsidP="00CC21FE">
      <w:pPr>
        <w:spacing w:line="240" w:lineRule="auto"/>
        <w:ind w:left="-851"/>
        <w:rPr>
          <w:sz w:val="24"/>
          <w:szCs w:val="24"/>
          <w:lang w:val="en-IN"/>
        </w:rPr>
      </w:pPr>
      <w:r w:rsidRPr="00B401FF">
        <w:rPr>
          <w:sz w:val="24"/>
          <w:szCs w:val="24"/>
          <w:lang w:val="en-IN"/>
        </w:rPr>
        <w:t>   </w:t>
      </w:r>
      <w:proofErr w:type="spellStart"/>
      <w:r w:rsidRPr="00B401FF">
        <w:rPr>
          <w:sz w:val="24"/>
          <w:szCs w:val="24"/>
          <w:lang w:val="en-IN"/>
        </w:rPr>
        <w:t>elif</w:t>
      </w:r>
      <w:proofErr w:type="spellEnd"/>
      <w:r w:rsidRPr="00B401FF">
        <w:rPr>
          <w:sz w:val="24"/>
          <w:szCs w:val="24"/>
          <w:lang w:val="en-IN"/>
        </w:rPr>
        <w:t xml:space="preserve"> exp&gt;0.7*</w:t>
      </w:r>
      <w:proofErr w:type="spellStart"/>
      <w:r w:rsidRPr="00B401FF">
        <w:rPr>
          <w:sz w:val="24"/>
          <w:szCs w:val="24"/>
          <w:lang w:val="en-IN"/>
        </w:rPr>
        <w:t>inc</w:t>
      </w:r>
      <w:proofErr w:type="spellEnd"/>
      <w:r w:rsidRPr="00B401FF">
        <w:rPr>
          <w:sz w:val="24"/>
          <w:szCs w:val="24"/>
          <w:lang w:val="en-IN"/>
        </w:rPr>
        <w:t>:</w:t>
      </w:r>
    </w:p>
    <w:p w14:paraId="654F8DF0"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w:t>
      </w:r>
      <w:r w:rsidRPr="00B401FF">
        <w:rPr>
          <w:rFonts w:ascii="Segoe UI Symbol" w:hAnsi="Segoe UI Symbol" w:cs="Segoe UI Symbol"/>
          <w:sz w:val="24"/>
          <w:szCs w:val="24"/>
          <w:lang w:val="en-IN"/>
        </w:rPr>
        <w:t>⚠</w:t>
      </w:r>
      <w:r w:rsidRPr="00B401FF">
        <w:rPr>
          <w:sz w:val="24"/>
          <w:szCs w:val="24"/>
          <w:lang w:val="en-IN"/>
        </w:rPr>
        <w:t>️ High spending")</w:t>
      </w:r>
    </w:p>
    <w:p w14:paraId="38050CCD" w14:textId="77777777" w:rsidR="00B401FF" w:rsidRPr="00B401FF" w:rsidRDefault="00B401FF" w:rsidP="00B401FF">
      <w:pPr>
        <w:spacing w:line="240" w:lineRule="auto"/>
        <w:ind w:left="-851"/>
        <w:rPr>
          <w:sz w:val="24"/>
          <w:szCs w:val="24"/>
          <w:lang w:val="en-IN"/>
        </w:rPr>
      </w:pPr>
      <w:r w:rsidRPr="00B401FF">
        <w:rPr>
          <w:sz w:val="24"/>
          <w:szCs w:val="24"/>
          <w:lang w:val="en-IN"/>
        </w:rPr>
        <w:t>    else:</w:t>
      </w:r>
    </w:p>
    <w:p w14:paraId="34C8DB6E"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w:t>
      </w:r>
      <w:r w:rsidRPr="00B401FF">
        <w:rPr>
          <w:rFonts w:ascii="Segoe UI Emoji" w:hAnsi="Segoe UI Emoji" w:cs="Segoe UI Emoji"/>
          <w:sz w:val="24"/>
          <w:szCs w:val="24"/>
          <w:lang w:val="en-IN"/>
        </w:rPr>
        <w:t>✅</w:t>
      </w:r>
      <w:r w:rsidRPr="00B401FF">
        <w:rPr>
          <w:sz w:val="24"/>
          <w:szCs w:val="24"/>
          <w:lang w:val="en-IN"/>
        </w:rPr>
        <w:t xml:space="preserve"> Good financial condition")</w:t>
      </w:r>
    </w:p>
    <w:p w14:paraId="1896E554" w14:textId="77777777" w:rsidR="00B401FF" w:rsidRPr="00B401FF" w:rsidRDefault="00B401FF" w:rsidP="00B401FF">
      <w:pPr>
        <w:spacing w:line="240" w:lineRule="auto"/>
        <w:ind w:left="-851"/>
        <w:rPr>
          <w:sz w:val="24"/>
          <w:szCs w:val="24"/>
          <w:lang w:val="en-IN"/>
        </w:rPr>
      </w:pPr>
    </w:p>
    <w:p w14:paraId="6FE87D3D" w14:textId="77777777" w:rsidR="00B401FF" w:rsidRPr="00B401FF" w:rsidRDefault="00B401FF" w:rsidP="00B401FF">
      <w:pPr>
        <w:spacing w:line="240" w:lineRule="auto"/>
        <w:ind w:left="-851"/>
        <w:rPr>
          <w:sz w:val="24"/>
          <w:szCs w:val="24"/>
          <w:lang w:val="en-IN"/>
        </w:rPr>
      </w:pPr>
      <w:r w:rsidRPr="00B401FF">
        <w:rPr>
          <w:sz w:val="24"/>
          <w:szCs w:val="24"/>
          <w:lang w:val="en-IN"/>
        </w:rPr>
        <w:t># ---------- MAIN ----------</w:t>
      </w:r>
    </w:p>
    <w:p w14:paraId="45197011" w14:textId="77777777" w:rsidR="00B401FF" w:rsidRPr="00B401FF" w:rsidRDefault="00B401FF" w:rsidP="00B401FF">
      <w:pPr>
        <w:spacing w:line="240" w:lineRule="auto"/>
        <w:ind w:left="-851"/>
        <w:rPr>
          <w:sz w:val="24"/>
          <w:szCs w:val="24"/>
          <w:lang w:val="en-IN"/>
        </w:rPr>
      </w:pPr>
      <w:r w:rsidRPr="00B401FF">
        <w:rPr>
          <w:sz w:val="24"/>
          <w:szCs w:val="24"/>
          <w:lang w:val="en-IN"/>
        </w:rPr>
        <w:t>while True:</w:t>
      </w:r>
    </w:p>
    <w:p w14:paraId="7BED0D05"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"\n==== MAIN MENU ====")</w:t>
      </w:r>
    </w:p>
    <w:p w14:paraId="501978A5"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"1. Signup")</w:t>
      </w:r>
    </w:p>
    <w:p w14:paraId="5F7F369E" w14:textId="77777777" w:rsidR="00B401FF" w:rsidRPr="00CC21FE" w:rsidRDefault="00B401FF" w:rsidP="00B401FF">
      <w:pPr>
        <w:spacing w:line="240" w:lineRule="auto"/>
        <w:ind w:left="-851"/>
        <w:rPr>
          <w:sz w:val="24"/>
          <w:szCs w:val="24"/>
          <w:lang w:val="en-IN"/>
        </w:rPr>
      </w:pPr>
      <w:r w:rsidRPr="00B401FF">
        <w:rPr>
          <w:sz w:val="24"/>
          <w:szCs w:val="24"/>
          <w:lang w:val="en-IN"/>
        </w:rPr>
        <w:t> </w:t>
      </w:r>
    </w:p>
    <w:p w14:paraId="7C362748" w14:textId="5D3F46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"2. Login")</w:t>
      </w:r>
    </w:p>
    <w:p w14:paraId="448DF116"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"3. Exit")</w:t>
      </w:r>
    </w:p>
    <w:p w14:paraId="1466C39E" w14:textId="77777777" w:rsidR="00B401FF" w:rsidRPr="00B401FF" w:rsidRDefault="00B401FF" w:rsidP="00B401FF">
      <w:pPr>
        <w:spacing w:line="240" w:lineRule="auto"/>
        <w:ind w:left="-851"/>
        <w:rPr>
          <w:sz w:val="24"/>
          <w:szCs w:val="24"/>
          <w:lang w:val="en-IN"/>
        </w:rPr>
      </w:pPr>
    </w:p>
    <w:p w14:paraId="456B4A15"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ch</w:t>
      </w:r>
      <w:proofErr w:type="spellEnd"/>
      <w:r w:rsidRPr="00B401FF">
        <w:rPr>
          <w:sz w:val="24"/>
          <w:szCs w:val="24"/>
          <w:lang w:val="en-IN"/>
        </w:rPr>
        <w:t xml:space="preserve"> = </w:t>
      </w:r>
      <w:proofErr w:type="gramStart"/>
      <w:r w:rsidRPr="00B401FF">
        <w:rPr>
          <w:sz w:val="24"/>
          <w:szCs w:val="24"/>
          <w:lang w:val="en-IN"/>
        </w:rPr>
        <w:t>input(</w:t>
      </w:r>
      <w:proofErr w:type="gramEnd"/>
      <w:r w:rsidRPr="00B401FF">
        <w:rPr>
          <w:sz w:val="24"/>
          <w:szCs w:val="24"/>
          <w:lang w:val="en-IN"/>
        </w:rPr>
        <w:t>"Enter choice: ")</w:t>
      </w:r>
    </w:p>
    <w:p w14:paraId="4005DE9F" w14:textId="77777777" w:rsidR="00B401FF" w:rsidRPr="00B401FF" w:rsidRDefault="00B401FF" w:rsidP="00B401FF">
      <w:pPr>
        <w:spacing w:line="240" w:lineRule="auto"/>
        <w:ind w:left="-851"/>
        <w:rPr>
          <w:sz w:val="24"/>
          <w:szCs w:val="24"/>
          <w:lang w:val="en-IN"/>
        </w:rPr>
      </w:pPr>
    </w:p>
    <w:p w14:paraId="3C3A4F2E"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if </w:t>
      </w:r>
      <w:proofErr w:type="spellStart"/>
      <w:r w:rsidRPr="00B401FF">
        <w:rPr>
          <w:sz w:val="24"/>
          <w:szCs w:val="24"/>
          <w:lang w:val="en-IN"/>
        </w:rPr>
        <w:t>ch</w:t>
      </w:r>
      <w:proofErr w:type="spellEnd"/>
      <w:r w:rsidRPr="00B401FF">
        <w:rPr>
          <w:sz w:val="24"/>
          <w:szCs w:val="24"/>
          <w:lang w:val="en-IN"/>
        </w:rPr>
        <w:t>=="1":</w:t>
      </w:r>
    </w:p>
    <w:p w14:paraId="23FC7440"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signup(</w:t>
      </w:r>
      <w:proofErr w:type="gramEnd"/>
      <w:r w:rsidRPr="00B401FF">
        <w:rPr>
          <w:sz w:val="24"/>
          <w:szCs w:val="24"/>
          <w:lang w:val="en-IN"/>
        </w:rPr>
        <w:t>)</w:t>
      </w:r>
    </w:p>
    <w:p w14:paraId="27047B3E" w14:textId="77777777" w:rsidR="00B401FF" w:rsidRPr="00B401FF" w:rsidRDefault="00B401FF" w:rsidP="00B401FF">
      <w:pPr>
        <w:spacing w:line="240" w:lineRule="auto"/>
        <w:ind w:left="-851"/>
        <w:rPr>
          <w:sz w:val="24"/>
          <w:szCs w:val="24"/>
          <w:lang w:val="en-IN"/>
        </w:rPr>
      </w:pPr>
    </w:p>
    <w:p w14:paraId="71F8B1A4"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elif</w:t>
      </w:r>
      <w:proofErr w:type="spellEnd"/>
      <w:r w:rsidRPr="00B401FF">
        <w:rPr>
          <w:sz w:val="24"/>
          <w:szCs w:val="24"/>
          <w:lang w:val="en-IN"/>
        </w:rPr>
        <w:t xml:space="preserve"> </w:t>
      </w:r>
      <w:proofErr w:type="spellStart"/>
      <w:r w:rsidRPr="00B401FF">
        <w:rPr>
          <w:sz w:val="24"/>
          <w:szCs w:val="24"/>
          <w:lang w:val="en-IN"/>
        </w:rPr>
        <w:t>ch</w:t>
      </w:r>
      <w:proofErr w:type="spellEnd"/>
      <w:r w:rsidRPr="00B401FF">
        <w:rPr>
          <w:sz w:val="24"/>
          <w:szCs w:val="24"/>
          <w:lang w:val="en-IN"/>
        </w:rPr>
        <w:t>=="2":</w:t>
      </w:r>
    </w:p>
    <w:p w14:paraId="6CC3E2A7"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if </w:t>
      </w:r>
      <w:proofErr w:type="gramStart"/>
      <w:r w:rsidRPr="00B401FF">
        <w:rPr>
          <w:sz w:val="24"/>
          <w:szCs w:val="24"/>
          <w:lang w:val="en-IN"/>
        </w:rPr>
        <w:t>login(</w:t>
      </w:r>
      <w:proofErr w:type="gramEnd"/>
      <w:r w:rsidRPr="00B401FF">
        <w:rPr>
          <w:sz w:val="24"/>
          <w:szCs w:val="24"/>
          <w:lang w:val="en-IN"/>
        </w:rPr>
        <w:t>):</w:t>
      </w:r>
    </w:p>
    <w:p w14:paraId="31DB0719"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load_</w:t>
      </w:r>
      <w:proofErr w:type="gramStart"/>
      <w:r w:rsidRPr="00B401FF">
        <w:rPr>
          <w:sz w:val="24"/>
          <w:szCs w:val="24"/>
          <w:lang w:val="en-IN"/>
        </w:rPr>
        <w:t>data</w:t>
      </w:r>
      <w:proofErr w:type="spellEnd"/>
      <w:r w:rsidRPr="00B401FF">
        <w:rPr>
          <w:sz w:val="24"/>
          <w:szCs w:val="24"/>
          <w:lang w:val="en-IN"/>
        </w:rPr>
        <w:t>(</w:t>
      </w:r>
      <w:proofErr w:type="gramEnd"/>
      <w:r w:rsidRPr="00B401FF">
        <w:rPr>
          <w:sz w:val="24"/>
          <w:szCs w:val="24"/>
          <w:lang w:val="en-IN"/>
        </w:rPr>
        <w:t>)</w:t>
      </w:r>
    </w:p>
    <w:p w14:paraId="3AAC093F" w14:textId="77777777" w:rsidR="00B401FF" w:rsidRPr="00B401FF" w:rsidRDefault="00B401FF" w:rsidP="00B401FF">
      <w:pPr>
        <w:spacing w:line="240" w:lineRule="auto"/>
        <w:ind w:left="-851"/>
        <w:rPr>
          <w:sz w:val="24"/>
          <w:szCs w:val="24"/>
          <w:lang w:val="en-IN"/>
        </w:rPr>
      </w:pPr>
    </w:p>
    <w:p w14:paraId="51AFDAC8" w14:textId="77777777" w:rsidR="00CC21FE" w:rsidRPr="00CC21FE" w:rsidRDefault="00B401FF" w:rsidP="00B401FF">
      <w:pPr>
        <w:spacing w:line="240" w:lineRule="auto"/>
        <w:ind w:left="-851"/>
        <w:rPr>
          <w:sz w:val="24"/>
          <w:szCs w:val="24"/>
          <w:lang w:val="en-IN"/>
        </w:rPr>
      </w:pPr>
      <w:r w:rsidRPr="00B401FF">
        <w:rPr>
          <w:sz w:val="24"/>
          <w:szCs w:val="24"/>
          <w:lang w:val="en-IN"/>
        </w:rPr>
        <w:t xml:space="preserve">          </w:t>
      </w:r>
    </w:p>
    <w:p w14:paraId="7217CB38" w14:textId="77777777" w:rsidR="00CC21FE" w:rsidRPr="00CC21FE" w:rsidRDefault="00CC21FE" w:rsidP="00B401FF">
      <w:pPr>
        <w:spacing w:line="240" w:lineRule="auto"/>
        <w:ind w:left="-851"/>
        <w:rPr>
          <w:sz w:val="24"/>
          <w:szCs w:val="24"/>
          <w:lang w:val="en-IN"/>
        </w:rPr>
      </w:pPr>
    </w:p>
    <w:p w14:paraId="74EB9471" w14:textId="626905FE" w:rsidR="00B401FF" w:rsidRPr="00B401FF" w:rsidRDefault="00B401FF" w:rsidP="00B401FF">
      <w:pPr>
        <w:spacing w:line="240" w:lineRule="auto"/>
        <w:ind w:left="-851"/>
        <w:rPr>
          <w:sz w:val="24"/>
          <w:szCs w:val="24"/>
          <w:lang w:val="en-IN"/>
        </w:rPr>
      </w:pPr>
      <w:r w:rsidRPr="00B401FF">
        <w:rPr>
          <w:sz w:val="24"/>
          <w:szCs w:val="24"/>
          <w:lang w:val="en-IN"/>
        </w:rPr>
        <w:t>  while True:</w:t>
      </w:r>
    </w:p>
    <w:p w14:paraId="0CAABC19"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f"\n==== {</w:t>
      </w:r>
      <w:proofErr w:type="spellStart"/>
      <w:r w:rsidRPr="00B401FF">
        <w:rPr>
          <w:sz w:val="24"/>
          <w:szCs w:val="24"/>
          <w:lang w:val="en-IN"/>
        </w:rPr>
        <w:t>current_user</w:t>
      </w:r>
      <w:proofErr w:type="spellEnd"/>
      <w:r w:rsidRPr="00B401FF">
        <w:rPr>
          <w:sz w:val="24"/>
          <w:szCs w:val="24"/>
          <w:lang w:val="en-IN"/>
        </w:rPr>
        <w:t>}'s Dashboard ====")</w:t>
      </w:r>
    </w:p>
    <w:p w14:paraId="0CFEC71A"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"1. Add Income")</w:t>
      </w:r>
    </w:p>
    <w:p w14:paraId="2528F6E1"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"2. Add Expense")</w:t>
      </w:r>
    </w:p>
    <w:p w14:paraId="2F93E5B0"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"3. Show Balance")</w:t>
      </w:r>
    </w:p>
    <w:p w14:paraId="18A42DFF" w14:textId="77777777" w:rsidR="00CC21FE" w:rsidRPr="00CC21FE" w:rsidRDefault="00B401FF" w:rsidP="00B401FF">
      <w:pPr>
        <w:spacing w:line="240" w:lineRule="auto"/>
        <w:ind w:left="-851"/>
        <w:rPr>
          <w:sz w:val="24"/>
          <w:szCs w:val="24"/>
          <w:lang w:val="en-IN"/>
        </w:rPr>
      </w:pPr>
      <w:r w:rsidRPr="00B401FF">
        <w:rPr>
          <w:sz w:val="24"/>
          <w:szCs w:val="24"/>
          <w:lang w:val="en-IN"/>
        </w:rPr>
        <w:t xml:space="preserve">                </w:t>
      </w:r>
    </w:p>
    <w:p w14:paraId="2BFF461F" w14:textId="77777777" w:rsidR="00CC21FE" w:rsidRPr="00CC21FE" w:rsidRDefault="00CC21FE" w:rsidP="00B401FF">
      <w:pPr>
        <w:spacing w:line="240" w:lineRule="auto"/>
        <w:ind w:left="-851"/>
        <w:rPr>
          <w:sz w:val="24"/>
          <w:szCs w:val="24"/>
          <w:lang w:val="en-IN"/>
        </w:rPr>
      </w:pPr>
    </w:p>
    <w:p w14:paraId="57DF6382" w14:textId="6D854043" w:rsidR="00B401FF" w:rsidRPr="00B401FF" w:rsidRDefault="00B401FF" w:rsidP="00B401FF">
      <w:pPr>
        <w:spacing w:line="240" w:lineRule="auto"/>
        <w:ind w:left="-851"/>
        <w:rPr>
          <w:sz w:val="24"/>
          <w:szCs w:val="24"/>
          <w:lang w:val="en-IN"/>
        </w:rPr>
      </w:pPr>
      <w:proofErr w:type="gramStart"/>
      <w:r w:rsidRPr="00B401FF">
        <w:rPr>
          <w:sz w:val="24"/>
          <w:szCs w:val="24"/>
          <w:lang w:val="en-IN"/>
        </w:rPr>
        <w:t>print(</w:t>
      </w:r>
      <w:proofErr w:type="gramEnd"/>
      <w:r w:rsidRPr="00B401FF">
        <w:rPr>
          <w:sz w:val="24"/>
          <w:szCs w:val="24"/>
          <w:lang w:val="en-IN"/>
        </w:rPr>
        <w:t>"4. Show Transactions")</w:t>
      </w:r>
    </w:p>
    <w:p w14:paraId="2FF95283" w14:textId="35E773FE" w:rsidR="00B401FF" w:rsidRPr="00B401FF" w:rsidRDefault="00B401FF" w:rsidP="00CC21FE">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"5. Visualize Expenses")</w:t>
      </w:r>
    </w:p>
    <w:p w14:paraId="0ADF2EBB" w14:textId="5090819F" w:rsidR="00B401FF" w:rsidRPr="00B401FF" w:rsidRDefault="00B401FF" w:rsidP="00CC21FE">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"6. Recommendation")</w:t>
      </w:r>
    </w:p>
    <w:p w14:paraId="2F1065D2"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"7. Save Data")</w:t>
      </w:r>
    </w:p>
    <w:p w14:paraId="231EF15F"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"8. Delete Data")</w:t>
      </w:r>
    </w:p>
    <w:p w14:paraId="751E994F"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gramStart"/>
      <w:r w:rsidRPr="00B401FF">
        <w:rPr>
          <w:sz w:val="24"/>
          <w:szCs w:val="24"/>
          <w:lang w:val="en-IN"/>
        </w:rPr>
        <w:t>print(</w:t>
      </w:r>
      <w:proofErr w:type="gramEnd"/>
      <w:r w:rsidRPr="00B401FF">
        <w:rPr>
          <w:sz w:val="24"/>
          <w:szCs w:val="24"/>
          <w:lang w:val="en-IN"/>
        </w:rPr>
        <w:t>"9. Logout")</w:t>
      </w:r>
    </w:p>
    <w:p w14:paraId="31EC56B3" w14:textId="77777777" w:rsidR="00B401FF" w:rsidRPr="00B401FF" w:rsidRDefault="00B401FF" w:rsidP="00B401FF">
      <w:pPr>
        <w:spacing w:line="240" w:lineRule="auto"/>
        <w:ind w:left="-851"/>
        <w:rPr>
          <w:sz w:val="24"/>
          <w:szCs w:val="24"/>
          <w:lang w:val="en-IN"/>
        </w:rPr>
      </w:pPr>
    </w:p>
    <w:p w14:paraId="52C6D330"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c = </w:t>
      </w:r>
      <w:proofErr w:type="gramStart"/>
      <w:r w:rsidRPr="00B401FF">
        <w:rPr>
          <w:sz w:val="24"/>
          <w:szCs w:val="24"/>
          <w:lang w:val="en-IN"/>
        </w:rPr>
        <w:t>input(</w:t>
      </w:r>
      <w:proofErr w:type="gramEnd"/>
      <w:r w:rsidRPr="00B401FF">
        <w:rPr>
          <w:sz w:val="24"/>
          <w:szCs w:val="24"/>
          <w:lang w:val="en-IN"/>
        </w:rPr>
        <w:t>"Enter choice: ")</w:t>
      </w:r>
    </w:p>
    <w:p w14:paraId="30A0C130" w14:textId="77777777" w:rsidR="00B401FF" w:rsidRPr="00B401FF" w:rsidRDefault="00B401FF" w:rsidP="00B401FF">
      <w:pPr>
        <w:spacing w:line="240" w:lineRule="auto"/>
        <w:ind w:left="-851"/>
        <w:rPr>
          <w:sz w:val="24"/>
          <w:szCs w:val="24"/>
          <w:lang w:val="en-IN"/>
        </w:rPr>
      </w:pPr>
    </w:p>
    <w:p w14:paraId="222025BB"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if c=="1": </w:t>
      </w:r>
      <w:proofErr w:type="spellStart"/>
      <w:r w:rsidRPr="00B401FF">
        <w:rPr>
          <w:sz w:val="24"/>
          <w:szCs w:val="24"/>
          <w:lang w:val="en-IN"/>
        </w:rPr>
        <w:t>add_</w:t>
      </w:r>
      <w:proofErr w:type="gramStart"/>
      <w:r w:rsidRPr="00B401FF">
        <w:rPr>
          <w:sz w:val="24"/>
          <w:szCs w:val="24"/>
          <w:lang w:val="en-IN"/>
        </w:rPr>
        <w:t>income</w:t>
      </w:r>
      <w:proofErr w:type="spellEnd"/>
      <w:r w:rsidRPr="00B401FF">
        <w:rPr>
          <w:sz w:val="24"/>
          <w:szCs w:val="24"/>
          <w:lang w:val="en-IN"/>
        </w:rPr>
        <w:t>(</w:t>
      </w:r>
      <w:proofErr w:type="gramEnd"/>
      <w:r w:rsidRPr="00B401FF">
        <w:rPr>
          <w:sz w:val="24"/>
          <w:szCs w:val="24"/>
          <w:lang w:val="en-IN"/>
        </w:rPr>
        <w:t>)</w:t>
      </w:r>
    </w:p>
    <w:p w14:paraId="1751B6BA" w14:textId="77777777" w:rsidR="00B401FF" w:rsidRPr="00CC21FE" w:rsidRDefault="00B401FF" w:rsidP="00B401FF">
      <w:pPr>
        <w:spacing w:line="240" w:lineRule="auto"/>
        <w:ind w:left="-851"/>
        <w:rPr>
          <w:sz w:val="24"/>
          <w:szCs w:val="24"/>
          <w:lang w:val="en-IN"/>
        </w:rPr>
      </w:pPr>
      <w:r w:rsidRPr="00B401FF">
        <w:rPr>
          <w:sz w:val="24"/>
          <w:szCs w:val="24"/>
          <w:lang w:val="en-IN"/>
        </w:rPr>
        <w:t xml:space="preserve">          </w:t>
      </w:r>
    </w:p>
    <w:p w14:paraId="465441DD" w14:textId="2E5F411D"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elif</w:t>
      </w:r>
      <w:proofErr w:type="spellEnd"/>
      <w:r w:rsidRPr="00B401FF">
        <w:rPr>
          <w:sz w:val="24"/>
          <w:szCs w:val="24"/>
          <w:lang w:val="en-IN"/>
        </w:rPr>
        <w:t xml:space="preserve"> c=="2": </w:t>
      </w:r>
      <w:proofErr w:type="spellStart"/>
      <w:r w:rsidRPr="00B401FF">
        <w:rPr>
          <w:sz w:val="24"/>
          <w:szCs w:val="24"/>
          <w:lang w:val="en-IN"/>
        </w:rPr>
        <w:t>add_</w:t>
      </w:r>
      <w:proofErr w:type="gramStart"/>
      <w:r w:rsidRPr="00B401FF">
        <w:rPr>
          <w:sz w:val="24"/>
          <w:szCs w:val="24"/>
          <w:lang w:val="en-IN"/>
        </w:rPr>
        <w:t>expense</w:t>
      </w:r>
      <w:proofErr w:type="spellEnd"/>
      <w:r w:rsidRPr="00B401FF">
        <w:rPr>
          <w:sz w:val="24"/>
          <w:szCs w:val="24"/>
          <w:lang w:val="en-IN"/>
        </w:rPr>
        <w:t>(</w:t>
      </w:r>
      <w:proofErr w:type="gramEnd"/>
      <w:r w:rsidRPr="00B401FF">
        <w:rPr>
          <w:sz w:val="24"/>
          <w:szCs w:val="24"/>
          <w:lang w:val="en-IN"/>
        </w:rPr>
        <w:t>)</w:t>
      </w:r>
    </w:p>
    <w:p w14:paraId="296F8757"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elif</w:t>
      </w:r>
      <w:proofErr w:type="spellEnd"/>
      <w:r w:rsidRPr="00B401FF">
        <w:rPr>
          <w:sz w:val="24"/>
          <w:szCs w:val="24"/>
          <w:lang w:val="en-IN"/>
        </w:rPr>
        <w:t xml:space="preserve"> c=="3": </w:t>
      </w:r>
      <w:proofErr w:type="spellStart"/>
      <w:r w:rsidRPr="00B401FF">
        <w:rPr>
          <w:sz w:val="24"/>
          <w:szCs w:val="24"/>
          <w:lang w:val="en-IN"/>
        </w:rPr>
        <w:t>show_</w:t>
      </w:r>
      <w:proofErr w:type="gramStart"/>
      <w:r w:rsidRPr="00B401FF">
        <w:rPr>
          <w:sz w:val="24"/>
          <w:szCs w:val="24"/>
          <w:lang w:val="en-IN"/>
        </w:rPr>
        <w:t>balance</w:t>
      </w:r>
      <w:proofErr w:type="spellEnd"/>
      <w:r w:rsidRPr="00B401FF">
        <w:rPr>
          <w:sz w:val="24"/>
          <w:szCs w:val="24"/>
          <w:lang w:val="en-IN"/>
        </w:rPr>
        <w:t>(</w:t>
      </w:r>
      <w:proofErr w:type="gramEnd"/>
      <w:r w:rsidRPr="00B401FF">
        <w:rPr>
          <w:sz w:val="24"/>
          <w:szCs w:val="24"/>
          <w:lang w:val="en-IN"/>
        </w:rPr>
        <w:t>)</w:t>
      </w:r>
    </w:p>
    <w:p w14:paraId="36A7D618"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elif</w:t>
      </w:r>
      <w:proofErr w:type="spellEnd"/>
      <w:r w:rsidRPr="00B401FF">
        <w:rPr>
          <w:sz w:val="24"/>
          <w:szCs w:val="24"/>
          <w:lang w:val="en-IN"/>
        </w:rPr>
        <w:t xml:space="preserve"> c=="4": </w:t>
      </w:r>
      <w:proofErr w:type="spellStart"/>
      <w:r w:rsidRPr="00B401FF">
        <w:rPr>
          <w:sz w:val="24"/>
          <w:szCs w:val="24"/>
          <w:lang w:val="en-IN"/>
        </w:rPr>
        <w:t>show_</w:t>
      </w:r>
      <w:proofErr w:type="gramStart"/>
      <w:r w:rsidRPr="00B401FF">
        <w:rPr>
          <w:sz w:val="24"/>
          <w:szCs w:val="24"/>
          <w:lang w:val="en-IN"/>
        </w:rPr>
        <w:t>transactions</w:t>
      </w:r>
      <w:proofErr w:type="spellEnd"/>
      <w:r w:rsidRPr="00B401FF">
        <w:rPr>
          <w:sz w:val="24"/>
          <w:szCs w:val="24"/>
          <w:lang w:val="en-IN"/>
        </w:rPr>
        <w:t>(</w:t>
      </w:r>
      <w:proofErr w:type="gramEnd"/>
      <w:r w:rsidRPr="00B401FF">
        <w:rPr>
          <w:sz w:val="24"/>
          <w:szCs w:val="24"/>
          <w:lang w:val="en-IN"/>
        </w:rPr>
        <w:t>)</w:t>
      </w:r>
    </w:p>
    <w:p w14:paraId="5FCD271D"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elif</w:t>
      </w:r>
      <w:proofErr w:type="spellEnd"/>
      <w:r w:rsidRPr="00B401FF">
        <w:rPr>
          <w:sz w:val="24"/>
          <w:szCs w:val="24"/>
          <w:lang w:val="en-IN"/>
        </w:rPr>
        <w:t xml:space="preserve"> c=="5": </w:t>
      </w:r>
      <w:proofErr w:type="gramStart"/>
      <w:r w:rsidRPr="00B401FF">
        <w:rPr>
          <w:sz w:val="24"/>
          <w:szCs w:val="24"/>
          <w:lang w:val="en-IN"/>
        </w:rPr>
        <w:t>visualize(</w:t>
      </w:r>
      <w:proofErr w:type="gramEnd"/>
      <w:r w:rsidRPr="00B401FF">
        <w:rPr>
          <w:sz w:val="24"/>
          <w:szCs w:val="24"/>
          <w:lang w:val="en-IN"/>
        </w:rPr>
        <w:t>)</w:t>
      </w:r>
    </w:p>
    <w:p w14:paraId="5C627FEA"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elif</w:t>
      </w:r>
      <w:proofErr w:type="spellEnd"/>
      <w:r w:rsidRPr="00B401FF">
        <w:rPr>
          <w:sz w:val="24"/>
          <w:szCs w:val="24"/>
          <w:lang w:val="en-IN"/>
        </w:rPr>
        <w:t xml:space="preserve"> c=="6": </w:t>
      </w:r>
      <w:proofErr w:type="gramStart"/>
      <w:r w:rsidRPr="00B401FF">
        <w:rPr>
          <w:sz w:val="24"/>
          <w:szCs w:val="24"/>
          <w:lang w:val="en-IN"/>
        </w:rPr>
        <w:t>recommend(</w:t>
      </w:r>
      <w:proofErr w:type="gramEnd"/>
      <w:r w:rsidRPr="00B401FF">
        <w:rPr>
          <w:sz w:val="24"/>
          <w:szCs w:val="24"/>
          <w:lang w:val="en-IN"/>
        </w:rPr>
        <w:t>)</w:t>
      </w:r>
    </w:p>
    <w:p w14:paraId="49D221ED"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elif</w:t>
      </w:r>
      <w:proofErr w:type="spellEnd"/>
      <w:r w:rsidRPr="00B401FF">
        <w:rPr>
          <w:sz w:val="24"/>
          <w:szCs w:val="24"/>
          <w:lang w:val="en-IN"/>
        </w:rPr>
        <w:t xml:space="preserve"> c=="7": </w:t>
      </w:r>
      <w:proofErr w:type="spellStart"/>
      <w:r w:rsidRPr="00B401FF">
        <w:rPr>
          <w:sz w:val="24"/>
          <w:szCs w:val="24"/>
          <w:lang w:val="en-IN"/>
        </w:rPr>
        <w:t>save_</w:t>
      </w:r>
      <w:proofErr w:type="gramStart"/>
      <w:r w:rsidRPr="00B401FF">
        <w:rPr>
          <w:sz w:val="24"/>
          <w:szCs w:val="24"/>
          <w:lang w:val="en-IN"/>
        </w:rPr>
        <w:t>data</w:t>
      </w:r>
      <w:proofErr w:type="spellEnd"/>
      <w:r w:rsidRPr="00B401FF">
        <w:rPr>
          <w:sz w:val="24"/>
          <w:szCs w:val="24"/>
          <w:lang w:val="en-IN"/>
        </w:rPr>
        <w:t>(</w:t>
      </w:r>
      <w:proofErr w:type="gramEnd"/>
      <w:r w:rsidRPr="00B401FF">
        <w:rPr>
          <w:sz w:val="24"/>
          <w:szCs w:val="24"/>
          <w:lang w:val="en-IN"/>
        </w:rPr>
        <w:t>)</w:t>
      </w:r>
    </w:p>
    <w:p w14:paraId="1D6C6CD9"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elif</w:t>
      </w:r>
      <w:proofErr w:type="spellEnd"/>
      <w:r w:rsidRPr="00B401FF">
        <w:rPr>
          <w:sz w:val="24"/>
          <w:szCs w:val="24"/>
          <w:lang w:val="en-IN"/>
        </w:rPr>
        <w:t xml:space="preserve"> c=="8": </w:t>
      </w:r>
      <w:proofErr w:type="spellStart"/>
      <w:r w:rsidRPr="00B401FF">
        <w:rPr>
          <w:sz w:val="24"/>
          <w:szCs w:val="24"/>
          <w:lang w:val="en-IN"/>
        </w:rPr>
        <w:t>delete_</w:t>
      </w:r>
      <w:proofErr w:type="gramStart"/>
      <w:r w:rsidRPr="00B401FF">
        <w:rPr>
          <w:sz w:val="24"/>
          <w:szCs w:val="24"/>
          <w:lang w:val="en-IN"/>
        </w:rPr>
        <w:t>data</w:t>
      </w:r>
      <w:proofErr w:type="spellEnd"/>
      <w:r w:rsidRPr="00B401FF">
        <w:rPr>
          <w:sz w:val="24"/>
          <w:szCs w:val="24"/>
          <w:lang w:val="en-IN"/>
        </w:rPr>
        <w:t>(</w:t>
      </w:r>
      <w:proofErr w:type="gramEnd"/>
      <w:r w:rsidRPr="00B401FF">
        <w:rPr>
          <w:sz w:val="24"/>
          <w:szCs w:val="24"/>
          <w:lang w:val="en-IN"/>
        </w:rPr>
        <w:t>)</w:t>
      </w:r>
    </w:p>
    <w:p w14:paraId="63987BF3" w14:textId="77777777" w:rsidR="00B401FF" w:rsidRPr="00B401FF" w:rsidRDefault="00B401FF" w:rsidP="00B401FF">
      <w:pPr>
        <w:spacing w:line="240" w:lineRule="auto"/>
        <w:ind w:left="-851"/>
        <w:rPr>
          <w:sz w:val="24"/>
          <w:szCs w:val="24"/>
          <w:lang w:val="en-IN"/>
        </w:rPr>
      </w:pPr>
      <w:r w:rsidRPr="00B401FF">
        <w:rPr>
          <w:sz w:val="24"/>
          <w:szCs w:val="24"/>
          <w:lang w:val="en-IN"/>
        </w:rPr>
        <w:t xml:space="preserve">                </w:t>
      </w:r>
      <w:proofErr w:type="spellStart"/>
      <w:r w:rsidRPr="00B401FF">
        <w:rPr>
          <w:sz w:val="24"/>
          <w:szCs w:val="24"/>
          <w:lang w:val="en-IN"/>
        </w:rPr>
        <w:t>elif</w:t>
      </w:r>
      <w:proofErr w:type="spellEnd"/>
      <w:r w:rsidRPr="00B401FF">
        <w:rPr>
          <w:sz w:val="24"/>
          <w:szCs w:val="24"/>
          <w:lang w:val="en-IN"/>
        </w:rPr>
        <w:t xml:space="preserve"> c=="9": break</w:t>
      </w:r>
    </w:p>
    <w:p w14:paraId="6BD7FF2D" w14:textId="77777777" w:rsidR="00B401FF" w:rsidRPr="00B401FF" w:rsidRDefault="00B401FF" w:rsidP="00B401FF">
      <w:pPr>
        <w:spacing w:line="240" w:lineRule="auto"/>
        <w:ind w:left="-851"/>
        <w:rPr>
          <w:sz w:val="24"/>
          <w:szCs w:val="24"/>
          <w:lang w:val="en-IN"/>
        </w:rPr>
      </w:pPr>
      <w:r w:rsidRPr="00B401FF">
        <w:rPr>
          <w:sz w:val="24"/>
          <w:szCs w:val="24"/>
          <w:lang w:val="en-IN"/>
        </w:rPr>
        <w:t>                else: print("Invalid!")</w:t>
      </w:r>
    </w:p>
    <w:p w14:paraId="586562BF" w14:textId="77777777" w:rsidR="00B401FF" w:rsidRPr="00B401FF" w:rsidRDefault="00B401FF" w:rsidP="00B401FF">
      <w:pPr>
        <w:spacing w:line="240" w:lineRule="auto"/>
        <w:ind w:left="-851"/>
        <w:rPr>
          <w:sz w:val="24"/>
          <w:szCs w:val="24"/>
          <w:lang w:val="en-IN"/>
        </w:rPr>
      </w:pPr>
    </w:p>
    <w:p w14:paraId="448A2DE6" w14:textId="7CFA40EB" w:rsidR="00B401FF" w:rsidRPr="00B401FF" w:rsidRDefault="00B401FF" w:rsidP="00CC21FE">
      <w:pPr>
        <w:spacing w:line="240" w:lineRule="auto"/>
        <w:rPr>
          <w:sz w:val="24"/>
          <w:szCs w:val="24"/>
          <w:lang w:val="en-IN"/>
        </w:rPr>
      </w:pPr>
      <w:r w:rsidRPr="00B401FF">
        <w:rPr>
          <w:sz w:val="24"/>
          <w:szCs w:val="24"/>
          <w:lang w:val="en-IN"/>
        </w:rPr>
        <w:t xml:space="preserve">  </w:t>
      </w:r>
      <w:proofErr w:type="spellStart"/>
      <w:r w:rsidRPr="00B401FF">
        <w:rPr>
          <w:sz w:val="24"/>
          <w:szCs w:val="24"/>
          <w:lang w:val="en-IN"/>
        </w:rPr>
        <w:t>elif</w:t>
      </w:r>
      <w:proofErr w:type="spellEnd"/>
      <w:r w:rsidRPr="00B401FF">
        <w:rPr>
          <w:sz w:val="24"/>
          <w:szCs w:val="24"/>
          <w:lang w:val="en-IN"/>
        </w:rPr>
        <w:t xml:space="preserve"> </w:t>
      </w:r>
      <w:proofErr w:type="spellStart"/>
      <w:r w:rsidRPr="00B401FF">
        <w:rPr>
          <w:sz w:val="24"/>
          <w:szCs w:val="24"/>
          <w:lang w:val="en-IN"/>
        </w:rPr>
        <w:t>ch</w:t>
      </w:r>
      <w:proofErr w:type="spellEnd"/>
      <w:r w:rsidRPr="00B401FF">
        <w:rPr>
          <w:sz w:val="24"/>
          <w:szCs w:val="24"/>
          <w:lang w:val="en-IN"/>
        </w:rPr>
        <w:t>=="3":</w:t>
      </w:r>
    </w:p>
    <w:p w14:paraId="040FBBB5" w14:textId="77777777" w:rsidR="00B401FF" w:rsidRPr="00B401FF" w:rsidRDefault="00B401FF" w:rsidP="00B401FF">
      <w:pPr>
        <w:spacing w:line="240" w:lineRule="auto"/>
        <w:ind w:left="-851"/>
        <w:rPr>
          <w:sz w:val="24"/>
          <w:szCs w:val="24"/>
          <w:lang w:val="en-IN"/>
        </w:rPr>
      </w:pPr>
      <w:r w:rsidRPr="00B401FF">
        <w:rPr>
          <w:sz w:val="24"/>
          <w:szCs w:val="24"/>
          <w:lang w:val="en-IN"/>
        </w:rPr>
        <w:t>        print("Goodbye!")</w:t>
      </w:r>
    </w:p>
    <w:p w14:paraId="6AF9A33C" w14:textId="77777777" w:rsidR="00D7258D" w:rsidRPr="00CC21FE" w:rsidRDefault="00B401FF" w:rsidP="00D7258D">
      <w:pPr>
        <w:spacing w:line="240" w:lineRule="auto"/>
        <w:ind w:left="-851"/>
        <w:rPr>
          <w:sz w:val="24"/>
          <w:szCs w:val="24"/>
          <w:lang w:val="en-IN"/>
        </w:rPr>
      </w:pPr>
      <w:r w:rsidRPr="00B401FF">
        <w:rPr>
          <w:sz w:val="24"/>
          <w:szCs w:val="24"/>
          <w:lang w:val="en-IN"/>
        </w:rPr>
        <w:t>        break</w:t>
      </w:r>
    </w:p>
    <w:p w14:paraId="41770F50" w14:textId="77777777" w:rsidR="00D7258D" w:rsidRDefault="00D7258D" w:rsidP="00D7258D">
      <w:pPr>
        <w:spacing w:line="240" w:lineRule="auto"/>
        <w:ind w:left="-851"/>
        <w:rPr>
          <w:sz w:val="32"/>
          <w:szCs w:val="32"/>
          <w:u w:val="single"/>
        </w:rPr>
      </w:pPr>
    </w:p>
    <w:p w14:paraId="1FE03C18" w14:textId="77777777" w:rsidR="00D7258D" w:rsidRDefault="00D7258D" w:rsidP="00D7258D">
      <w:pPr>
        <w:spacing w:line="240" w:lineRule="auto"/>
        <w:ind w:left="-851"/>
        <w:rPr>
          <w:sz w:val="32"/>
          <w:szCs w:val="32"/>
          <w:u w:val="single"/>
        </w:rPr>
      </w:pPr>
    </w:p>
    <w:p w14:paraId="33E4F95A" w14:textId="77777777" w:rsidR="00D7258D" w:rsidRDefault="00D7258D" w:rsidP="00D7258D">
      <w:pPr>
        <w:spacing w:line="240" w:lineRule="auto"/>
        <w:ind w:left="-851"/>
        <w:rPr>
          <w:sz w:val="32"/>
          <w:szCs w:val="32"/>
          <w:u w:val="single"/>
        </w:rPr>
      </w:pPr>
    </w:p>
    <w:p w14:paraId="6DD99B07" w14:textId="77777777" w:rsidR="00D7258D" w:rsidRDefault="00D7258D" w:rsidP="00D7258D">
      <w:pPr>
        <w:spacing w:line="240" w:lineRule="auto"/>
        <w:ind w:left="-851"/>
        <w:rPr>
          <w:sz w:val="32"/>
          <w:szCs w:val="32"/>
          <w:u w:val="single"/>
        </w:rPr>
      </w:pPr>
    </w:p>
    <w:p w14:paraId="0C64B90A" w14:textId="77777777" w:rsidR="00D7258D" w:rsidRDefault="00D7258D" w:rsidP="00D7258D">
      <w:pPr>
        <w:spacing w:line="240" w:lineRule="auto"/>
        <w:ind w:left="-851"/>
        <w:rPr>
          <w:sz w:val="32"/>
          <w:szCs w:val="32"/>
          <w:u w:val="single"/>
        </w:rPr>
      </w:pPr>
    </w:p>
    <w:p w14:paraId="2BF6CF01" w14:textId="77777777" w:rsidR="00D7258D" w:rsidRDefault="00D7258D" w:rsidP="00D7258D">
      <w:pPr>
        <w:spacing w:line="240" w:lineRule="auto"/>
        <w:ind w:left="-851"/>
        <w:rPr>
          <w:sz w:val="32"/>
          <w:szCs w:val="32"/>
          <w:u w:val="single"/>
        </w:rPr>
      </w:pPr>
    </w:p>
    <w:p w14:paraId="198E5854" w14:textId="77777777" w:rsidR="00CC21FE" w:rsidRDefault="00CC21FE" w:rsidP="00D7258D">
      <w:pPr>
        <w:spacing w:line="240" w:lineRule="auto"/>
        <w:ind w:left="-851"/>
        <w:rPr>
          <w:sz w:val="32"/>
          <w:szCs w:val="32"/>
          <w:u w:val="single"/>
        </w:rPr>
      </w:pPr>
    </w:p>
    <w:p w14:paraId="65708D33" w14:textId="7E8A4537" w:rsidR="00B401FF" w:rsidRPr="00D7258D" w:rsidRDefault="00B401FF" w:rsidP="00D7258D">
      <w:pPr>
        <w:spacing w:line="240" w:lineRule="auto"/>
        <w:ind w:left="-851"/>
        <w:rPr>
          <w:sz w:val="26"/>
          <w:szCs w:val="26"/>
          <w:lang w:val="en-IN"/>
        </w:rPr>
      </w:pPr>
      <w:r>
        <w:rPr>
          <w:sz w:val="32"/>
          <w:szCs w:val="32"/>
          <w:u w:val="single"/>
        </w:rPr>
        <w:t>Outputs</w:t>
      </w:r>
      <w:r w:rsidR="00D7258D">
        <w:rPr>
          <w:sz w:val="32"/>
          <w:szCs w:val="32"/>
          <w:u w:val="single"/>
        </w:rPr>
        <w:t>/</w:t>
      </w:r>
      <w:r w:rsidR="008F2BBB">
        <w:rPr>
          <w:sz w:val="32"/>
          <w:szCs w:val="32"/>
          <w:u w:val="single"/>
        </w:rPr>
        <w:t xml:space="preserve">Terminal </w:t>
      </w:r>
      <w:proofErr w:type="gramStart"/>
      <w:r w:rsidR="008F2BBB">
        <w:rPr>
          <w:sz w:val="32"/>
          <w:szCs w:val="32"/>
          <w:u w:val="single"/>
        </w:rPr>
        <w:t>Screenshots:-</w:t>
      </w:r>
      <w:proofErr w:type="gramEnd"/>
      <w:r w:rsidR="00D7258D">
        <w:rPr>
          <w:noProof/>
          <w:sz w:val="30"/>
          <w:szCs w:val="30"/>
        </w:rPr>
        <w:drawing>
          <wp:inline distT="0" distB="0" distL="0" distR="0" wp14:anchorId="472DBBA7" wp14:editId="7D719068">
            <wp:extent cx="6644640" cy="3543300"/>
            <wp:effectExtent l="0" t="0" r="3810" b="0"/>
            <wp:docPr id="2"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computer&#10;&#10;AI-generated content may be incorrect."/>
                    <pic:cNvPicPr/>
                  </pic:nvPicPr>
                  <pic:blipFill>
                    <a:blip r:embed="rId9"/>
                    <a:stretch>
                      <a:fillRect/>
                    </a:stretch>
                  </pic:blipFill>
                  <pic:spPr>
                    <a:xfrm>
                      <a:off x="0" y="0"/>
                      <a:ext cx="6644832" cy="3543402"/>
                    </a:xfrm>
                    <a:prstGeom prst="rect">
                      <a:avLst/>
                    </a:prstGeom>
                  </pic:spPr>
                </pic:pic>
              </a:graphicData>
            </a:graphic>
          </wp:inline>
        </w:drawing>
      </w:r>
    </w:p>
    <w:p w14:paraId="13DCB1FA" w14:textId="77777777" w:rsidR="00D7258D" w:rsidRDefault="00D7258D" w:rsidP="00D7258D">
      <w:pPr>
        <w:rPr>
          <w:noProof/>
          <w:sz w:val="30"/>
          <w:szCs w:val="30"/>
        </w:rPr>
      </w:pPr>
    </w:p>
    <w:p w14:paraId="3D2780BD" w14:textId="77777777" w:rsidR="00D7258D" w:rsidRDefault="00D7258D" w:rsidP="00B401FF">
      <w:pPr>
        <w:ind w:left="-851"/>
        <w:rPr>
          <w:sz w:val="30"/>
          <w:szCs w:val="30"/>
        </w:rPr>
      </w:pPr>
      <w:r>
        <w:rPr>
          <w:noProof/>
          <w:sz w:val="30"/>
          <w:szCs w:val="30"/>
        </w:rPr>
        <w:drawing>
          <wp:inline distT="0" distB="0" distL="0" distR="0" wp14:anchorId="1322F984" wp14:editId="59542365">
            <wp:extent cx="67056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6705600" cy="4114800"/>
                    </a:xfrm>
                    <a:prstGeom prst="rect">
                      <a:avLst/>
                    </a:prstGeom>
                  </pic:spPr>
                </pic:pic>
              </a:graphicData>
            </a:graphic>
          </wp:inline>
        </w:drawing>
      </w:r>
    </w:p>
    <w:p w14:paraId="099A015E" w14:textId="77777777" w:rsidR="00D7258D" w:rsidRDefault="00D7258D" w:rsidP="00B401FF">
      <w:pPr>
        <w:ind w:left="-851"/>
        <w:rPr>
          <w:noProof/>
          <w:sz w:val="30"/>
          <w:szCs w:val="30"/>
        </w:rPr>
      </w:pPr>
    </w:p>
    <w:p w14:paraId="6A4C2F0F" w14:textId="77777777" w:rsidR="00D7258D" w:rsidRDefault="00D7258D" w:rsidP="00B401FF">
      <w:pPr>
        <w:ind w:left="-851"/>
        <w:rPr>
          <w:noProof/>
          <w:sz w:val="30"/>
          <w:szCs w:val="30"/>
        </w:rPr>
      </w:pPr>
    </w:p>
    <w:p w14:paraId="78FADD6C" w14:textId="77777777" w:rsidR="00D7258D" w:rsidRDefault="00D7258D" w:rsidP="00B401FF">
      <w:pPr>
        <w:ind w:left="-851"/>
        <w:rPr>
          <w:noProof/>
          <w:sz w:val="30"/>
          <w:szCs w:val="30"/>
        </w:rPr>
      </w:pPr>
    </w:p>
    <w:p w14:paraId="49F7746A" w14:textId="77777777" w:rsidR="00D7258D" w:rsidRDefault="00D7258D" w:rsidP="00B401FF">
      <w:pPr>
        <w:ind w:left="-851"/>
        <w:rPr>
          <w:sz w:val="30"/>
          <w:szCs w:val="30"/>
        </w:rPr>
      </w:pPr>
      <w:r>
        <w:rPr>
          <w:noProof/>
          <w:sz w:val="30"/>
          <w:szCs w:val="30"/>
        </w:rPr>
        <w:drawing>
          <wp:inline distT="0" distB="0" distL="0" distR="0" wp14:anchorId="1DFD26CA" wp14:editId="6410B3F1">
            <wp:extent cx="6652260" cy="3817620"/>
            <wp:effectExtent l="0" t="0" r="0" b="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11"/>
                    <a:stretch>
                      <a:fillRect/>
                    </a:stretch>
                  </pic:blipFill>
                  <pic:spPr>
                    <a:xfrm>
                      <a:off x="0" y="0"/>
                      <a:ext cx="6652260" cy="3817620"/>
                    </a:xfrm>
                    <a:prstGeom prst="rect">
                      <a:avLst/>
                    </a:prstGeom>
                  </pic:spPr>
                </pic:pic>
              </a:graphicData>
            </a:graphic>
          </wp:inline>
        </w:drawing>
      </w:r>
    </w:p>
    <w:p w14:paraId="0E1E52FA" w14:textId="77777777" w:rsidR="00D7258D" w:rsidRDefault="00D7258D" w:rsidP="00D7258D">
      <w:pPr>
        <w:rPr>
          <w:noProof/>
          <w:sz w:val="30"/>
          <w:szCs w:val="30"/>
        </w:rPr>
      </w:pPr>
    </w:p>
    <w:p w14:paraId="13B806DD" w14:textId="77777777" w:rsidR="00D7258D" w:rsidRDefault="00D7258D" w:rsidP="00B401FF">
      <w:pPr>
        <w:ind w:left="-851"/>
        <w:rPr>
          <w:noProof/>
          <w:sz w:val="30"/>
          <w:szCs w:val="30"/>
        </w:rPr>
      </w:pPr>
      <w:r>
        <w:rPr>
          <w:noProof/>
          <w:sz w:val="30"/>
          <w:szCs w:val="30"/>
        </w:rPr>
        <w:drawing>
          <wp:inline distT="0" distB="0" distL="0" distR="0" wp14:anchorId="2D470D9D" wp14:editId="402E8942">
            <wp:extent cx="6675120" cy="4000500"/>
            <wp:effectExtent l="0" t="0" r="0" b="0"/>
            <wp:docPr id="5"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computer&#10;&#10;AI-generated content may be incorrect."/>
                    <pic:cNvPicPr/>
                  </pic:nvPicPr>
                  <pic:blipFill>
                    <a:blip r:embed="rId12"/>
                    <a:stretch>
                      <a:fillRect/>
                    </a:stretch>
                  </pic:blipFill>
                  <pic:spPr>
                    <a:xfrm>
                      <a:off x="0" y="0"/>
                      <a:ext cx="6675120" cy="4000500"/>
                    </a:xfrm>
                    <a:prstGeom prst="rect">
                      <a:avLst/>
                    </a:prstGeom>
                  </pic:spPr>
                </pic:pic>
              </a:graphicData>
            </a:graphic>
          </wp:inline>
        </w:drawing>
      </w:r>
    </w:p>
    <w:p w14:paraId="2B2C6875" w14:textId="77777777" w:rsidR="00D7258D" w:rsidRDefault="00D7258D" w:rsidP="00B401FF">
      <w:pPr>
        <w:ind w:left="-851"/>
        <w:rPr>
          <w:noProof/>
          <w:sz w:val="30"/>
          <w:szCs w:val="30"/>
        </w:rPr>
      </w:pPr>
    </w:p>
    <w:p w14:paraId="3ABD6D07" w14:textId="77777777" w:rsidR="00D7258D" w:rsidRDefault="00D7258D" w:rsidP="00B401FF">
      <w:pPr>
        <w:ind w:left="-851"/>
        <w:rPr>
          <w:noProof/>
          <w:sz w:val="30"/>
          <w:szCs w:val="30"/>
        </w:rPr>
      </w:pPr>
    </w:p>
    <w:p w14:paraId="534FA983" w14:textId="77777777" w:rsidR="00D7258D" w:rsidRDefault="00D7258D" w:rsidP="00B401FF">
      <w:pPr>
        <w:ind w:left="-851"/>
        <w:rPr>
          <w:noProof/>
          <w:sz w:val="30"/>
          <w:szCs w:val="30"/>
        </w:rPr>
      </w:pPr>
    </w:p>
    <w:p w14:paraId="3CEBF838" w14:textId="61B0125D" w:rsidR="00D7258D" w:rsidRDefault="00D7258D" w:rsidP="00B401FF">
      <w:pPr>
        <w:ind w:left="-851"/>
        <w:rPr>
          <w:sz w:val="30"/>
          <w:szCs w:val="30"/>
        </w:rPr>
      </w:pPr>
      <w:r>
        <w:rPr>
          <w:noProof/>
          <w:sz w:val="30"/>
          <w:szCs w:val="30"/>
        </w:rPr>
        <w:drawing>
          <wp:inline distT="0" distB="0" distL="0" distR="0" wp14:anchorId="222812B4" wp14:editId="005AD78D">
            <wp:extent cx="6576060" cy="3665220"/>
            <wp:effectExtent l="0" t="0" r="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3"/>
                    <a:stretch>
                      <a:fillRect/>
                    </a:stretch>
                  </pic:blipFill>
                  <pic:spPr>
                    <a:xfrm>
                      <a:off x="0" y="0"/>
                      <a:ext cx="6576060" cy="3665220"/>
                    </a:xfrm>
                    <a:prstGeom prst="rect">
                      <a:avLst/>
                    </a:prstGeom>
                  </pic:spPr>
                </pic:pic>
              </a:graphicData>
            </a:graphic>
          </wp:inline>
        </w:drawing>
      </w:r>
    </w:p>
    <w:p w14:paraId="4C882669" w14:textId="77777777" w:rsidR="00D7258D" w:rsidRDefault="00D7258D" w:rsidP="00D7258D">
      <w:pPr>
        <w:rPr>
          <w:sz w:val="30"/>
          <w:szCs w:val="30"/>
        </w:rPr>
      </w:pPr>
    </w:p>
    <w:p w14:paraId="36CBD7C5" w14:textId="380BEF66" w:rsidR="00B401FF" w:rsidRPr="00B401FF" w:rsidRDefault="00D7258D" w:rsidP="00B401FF">
      <w:pPr>
        <w:ind w:left="-851"/>
        <w:rPr>
          <w:sz w:val="30"/>
          <w:szCs w:val="30"/>
        </w:rPr>
      </w:pPr>
      <w:r>
        <w:rPr>
          <w:noProof/>
          <w:sz w:val="30"/>
          <w:szCs w:val="30"/>
        </w:rPr>
        <w:drawing>
          <wp:inline distT="0" distB="0" distL="0" distR="0" wp14:anchorId="32255AE8" wp14:editId="0849BD4B">
            <wp:extent cx="6606540" cy="4366260"/>
            <wp:effectExtent l="0" t="0" r="3810" b="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14"/>
                    <a:stretch>
                      <a:fillRect/>
                    </a:stretch>
                  </pic:blipFill>
                  <pic:spPr>
                    <a:xfrm>
                      <a:off x="0" y="0"/>
                      <a:ext cx="6606540" cy="4366260"/>
                    </a:xfrm>
                    <a:prstGeom prst="rect">
                      <a:avLst/>
                    </a:prstGeom>
                  </pic:spPr>
                </pic:pic>
              </a:graphicData>
            </a:graphic>
          </wp:inline>
        </w:drawing>
      </w:r>
    </w:p>
    <w:p w14:paraId="29E33B60" w14:textId="77777777" w:rsidR="008F2BBB" w:rsidRDefault="008F2BBB" w:rsidP="008F2BBB">
      <w:pPr>
        <w:pStyle w:val="Heading1"/>
        <w:rPr>
          <w:b w:val="0"/>
          <w:bCs w:val="0"/>
          <w:color w:val="000000" w:themeColor="text1"/>
          <w:sz w:val="32"/>
          <w:szCs w:val="32"/>
          <w:u w:val="single"/>
        </w:rPr>
      </w:pPr>
    </w:p>
    <w:p w14:paraId="2F167188" w14:textId="20EC7222" w:rsidR="008F2BBB" w:rsidRDefault="008F2BBB" w:rsidP="008F2BBB">
      <w:pPr>
        <w:pStyle w:val="Heading1"/>
        <w:ind w:left="-851"/>
        <w:rPr>
          <w:b w:val="0"/>
          <w:bCs w:val="0"/>
          <w:color w:val="000000" w:themeColor="text1"/>
          <w:sz w:val="32"/>
          <w:szCs w:val="32"/>
          <w:u w:val="single"/>
        </w:rPr>
      </w:pPr>
      <w:r>
        <w:rPr>
          <w:b w:val="0"/>
          <w:bCs w:val="0"/>
          <w:color w:val="000000" w:themeColor="text1"/>
          <w:sz w:val="32"/>
          <w:szCs w:val="32"/>
          <w:u w:val="single"/>
        </w:rPr>
        <w:t>Code Screenshots</w:t>
      </w:r>
    </w:p>
    <w:p w14:paraId="0DD32580" w14:textId="78524CFA" w:rsidR="008F2BBB" w:rsidRPr="008F2BBB" w:rsidRDefault="008F2BBB" w:rsidP="008F2BBB">
      <w:pPr>
        <w:ind w:left="-851"/>
        <w:rPr>
          <w:noProof/>
        </w:rPr>
      </w:pPr>
      <w:r>
        <w:rPr>
          <w:noProof/>
        </w:rPr>
        <w:drawing>
          <wp:inline distT="0" distB="0" distL="0" distR="0" wp14:anchorId="50DA5CC7" wp14:editId="36254B0C">
            <wp:extent cx="6644640" cy="3756660"/>
            <wp:effectExtent l="0" t="0" r="3810" b="0"/>
            <wp:docPr id="8"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program&#10;&#10;AI-generated content may be incorrect."/>
                    <pic:cNvPicPr/>
                  </pic:nvPicPr>
                  <pic:blipFill>
                    <a:blip r:embed="rId15"/>
                    <a:stretch>
                      <a:fillRect/>
                    </a:stretch>
                  </pic:blipFill>
                  <pic:spPr>
                    <a:xfrm>
                      <a:off x="0" y="0"/>
                      <a:ext cx="6644640" cy="3756660"/>
                    </a:xfrm>
                    <a:prstGeom prst="rect">
                      <a:avLst/>
                    </a:prstGeom>
                  </pic:spPr>
                </pic:pic>
              </a:graphicData>
            </a:graphic>
          </wp:inline>
        </w:drawing>
      </w:r>
    </w:p>
    <w:p w14:paraId="544CA985" w14:textId="77777777" w:rsidR="008F2BBB" w:rsidRDefault="008F2BBB" w:rsidP="008F2BBB">
      <w:pPr>
        <w:ind w:left="-851"/>
      </w:pPr>
      <w:r>
        <w:rPr>
          <w:noProof/>
        </w:rPr>
        <w:drawing>
          <wp:inline distT="0" distB="0" distL="0" distR="0" wp14:anchorId="40894114" wp14:editId="10E9390F">
            <wp:extent cx="6637020" cy="3657600"/>
            <wp:effectExtent l="0" t="0" r="0" b="0"/>
            <wp:docPr id="9"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program&#10;&#10;AI-generated content may be incorrect."/>
                    <pic:cNvPicPr/>
                  </pic:nvPicPr>
                  <pic:blipFill>
                    <a:blip r:embed="rId16"/>
                    <a:stretch>
                      <a:fillRect/>
                    </a:stretch>
                  </pic:blipFill>
                  <pic:spPr>
                    <a:xfrm>
                      <a:off x="0" y="0"/>
                      <a:ext cx="6637020" cy="3657600"/>
                    </a:xfrm>
                    <a:prstGeom prst="rect">
                      <a:avLst/>
                    </a:prstGeom>
                  </pic:spPr>
                </pic:pic>
              </a:graphicData>
            </a:graphic>
          </wp:inline>
        </w:drawing>
      </w:r>
    </w:p>
    <w:p w14:paraId="24C2C083" w14:textId="77777777" w:rsidR="008F2BBB" w:rsidRDefault="008F2BBB" w:rsidP="008F2BBB">
      <w:pPr>
        <w:ind w:left="-851"/>
      </w:pPr>
    </w:p>
    <w:p w14:paraId="2B874BA3" w14:textId="77777777" w:rsidR="008F2BBB" w:rsidRDefault="008F2BBB" w:rsidP="008F2BBB">
      <w:pPr>
        <w:ind w:left="-851"/>
      </w:pPr>
    </w:p>
    <w:p w14:paraId="0191FD3B" w14:textId="77777777" w:rsidR="008F2BBB" w:rsidRDefault="008F2BBB" w:rsidP="008F2BBB">
      <w:pPr>
        <w:ind w:left="-851"/>
      </w:pPr>
    </w:p>
    <w:p w14:paraId="6C857C31" w14:textId="77777777" w:rsidR="008F2BBB" w:rsidRDefault="008F2BBB" w:rsidP="008F2BBB">
      <w:pPr>
        <w:ind w:left="-851"/>
      </w:pPr>
    </w:p>
    <w:p w14:paraId="37D91A5B" w14:textId="77777777" w:rsidR="008F2BBB" w:rsidRDefault="008F2BBB" w:rsidP="008F2BBB">
      <w:pPr>
        <w:ind w:left="-851"/>
      </w:pPr>
    </w:p>
    <w:p w14:paraId="0F0CADC9" w14:textId="7473B349" w:rsidR="008F2BBB" w:rsidRPr="008F2BBB" w:rsidRDefault="008F2BBB" w:rsidP="008F2BBB">
      <w:pPr>
        <w:ind w:left="-851"/>
        <w:rPr>
          <w:noProof/>
        </w:rPr>
      </w:pPr>
      <w:r>
        <w:rPr>
          <w:noProof/>
        </w:rPr>
        <w:drawing>
          <wp:inline distT="0" distB="0" distL="0" distR="0" wp14:anchorId="70EFCF99" wp14:editId="56B2D851">
            <wp:extent cx="6568440" cy="4396740"/>
            <wp:effectExtent l="0" t="0" r="3810" b="3810"/>
            <wp:docPr id="10"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program&#10;&#10;AI-generated content may be incorrect."/>
                    <pic:cNvPicPr/>
                  </pic:nvPicPr>
                  <pic:blipFill>
                    <a:blip r:embed="rId17"/>
                    <a:stretch>
                      <a:fillRect/>
                    </a:stretch>
                  </pic:blipFill>
                  <pic:spPr>
                    <a:xfrm>
                      <a:off x="0" y="0"/>
                      <a:ext cx="6568440" cy="4396740"/>
                    </a:xfrm>
                    <a:prstGeom prst="rect">
                      <a:avLst/>
                    </a:prstGeom>
                  </pic:spPr>
                </pic:pic>
              </a:graphicData>
            </a:graphic>
          </wp:inline>
        </w:drawing>
      </w:r>
    </w:p>
    <w:p w14:paraId="54225563" w14:textId="77777777" w:rsidR="008F2BBB" w:rsidRDefault="008F2BBB" w:rsidP="008F2BBB">
      <w:pPr>
        <w:ind w:left="-851"/>
      </w:pPr>
      <w:r>
        <w:rPr>
          <w:noProof/>
        </w:rPr>
        <w:drawing>
          <wp:inline distT="0" distB="0" distL="0" distR="0" wp14:anchorId="64C9C477" wp14:editId="5F2859E2">
            <wp:extent cx="6583680" cy="4152900"/>
            <wp:effectExtent l="0" t="0" r="7620" b="0"/>
            <wp:docPr id="11" name="Picture 1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 shot of a computer&#10;&#10;AI-generated content may be incorrect."/>
                    <pic:cNvPicPr/>
                  </pic:nvPicPr>
                  <pic:blipFill>
                    <a:blip r:embed="rId18"/>
                    <a:stretch>
                      <a:fillRect/>
                    </a:stretch>
                  </pic:blipFill>
                  <pic:spPr>
                    <a:xfrm>
                      <a:off x="0" y="0"/>
                      <a:ext cx="6583680" cy="4152900"/>
                    </a:xfrm>
                    <a:prstGeom prst="rect">
                      <a:avLst/>
                    </a:prstGeom>
                  </pic:spPr>
                </pic:pic>
              </a:graphicData>
            </a:graphic>
          </wp:inline>
        </w:drawing>
      </w:r>
    </w:p>
    <w:p w14:paraId="6F514434" w14:textId="77777777" w:rsidR="008F2BBB" w:rsidRDefault="008F2BBB" w:rsidP="008F2BBB">
      <w:pPr>
        <w:ind w:left="-851"/>
      </w:pPr>
    </w:p>
    <w:p w14:paraId="2A5526F2" w14:textId="77777777" w:rsidR="008F2BBB" w:rsidRDefault="008F2BBB" w:rsidP="008F2BBB">
      <w:pPr>
        <w:ind w:left="-851"/>
      </w:pPr>
    </w:p>
    <w:p w14:paraId="0315F5C4" w14:textId="77777777" w:rsidR="008F2BBB" w:rsidRDefault="008F2BBB" w:rsidP="008F2BBB">
      <w:pPr>
        <w:ind w:left="-851"/>
      </w:pPr>
    </w:p>
    <w:p w14:paraId="3D46785C" w14:textId="77777777" w:rsidR="008F2BBB" w:rsidRDefault="008F2BBB" w:rsidP="008F2BBB">
      <w:pPr>
        <w:ind w:left="-851"/>
      </w:pPr>
      <w:r>
        <w:rPr>
          <w:noProof/>
        </w:rPr>
        <w:drawing>
          <wp:inline distT="0" distB="0" distL="0" distR="0" wp14:anchorId="65AB2001" wp14:editId="297D6FE3">
            <wp:extent cx="6591300" cy="4107180"/>
            <wp:effectExtent l="0" t="0" r="0" b="7620"/>
            <wp:docPr id="12"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program&#10;&#10;AI-generated content may be incorrect."/>
                    <pic:cNvPicPr/>
                  </pic:nvPicPr>
                  <pic:blipFill>
                    <a:blip r:embed="rId19"/>
                    <a:stretch>
                      <a:fillRect/>
                    </a:stretch>
                  </pic:blipFill>
                  <pic:spPr>
                    <a:xfrm>
                      <a:off x="0" y="0"/>
                      <a:ext cx="6591300" cy="4107180"/>
                    </a:xfrm>
                    <a:prstGeom prst="rect">
                      <a:avLst/>
                    </a:prstGeom>
                  </pic:spPr>
                </pic:pic>
              </a:graphicData>
            </a:graphic>
          </wp:inline>
        </w:drawing>
      </w:r>
    </w:p>
    <w:p w14:paraId="6E3028BD" w14:textId="77777777" w:rsidR="008F2BBB" w:rsidRDefault="008F2BBB" w:rsidP="008F2BBB">
      <w:pPr>
        <w:ind w:left="-851"/>
      </w:pPr>
      <w:r>
        <w:rPr>
          <w:noProof/>
        </w:rPr>
        <w:drawing>
          <wp:inline distT="0" distB="0" distL="0" distR="0" wp14:anchorId="2C8564BF" wp14:editId="1F37934C">
            <wp:extent cx="6598920" cy="4351020"/>
            <wp:effectExtent l="0" t="0" r="0" b="0"/>
            <wp:docPr id="13"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 program&#10;&#10;AI-generated content may be incorrect."/>
                    <pic:cNvPicPr/>
                  </pic:nvPicPr>
                  <pic:blipFill>
                    <a:blip r:embed="rId20"/>
                    <a:stretch>
                      <a:fillRect/>
                    </a:stretch>
                  </pic:blipFill>
                  <pic:spPr>
                    <a:xfrm>
                      <a:off x="0" y="0"/>
                      <a:ext cx="6598920" cy="4351020"/>
                    </a:xfrm>
                    <a:prstGeom prst="rect">
                      <a:avLst/>
                    </a:prstGeom>
                  </pic:spPr>
                </pic:pic>
              </a:graphicData>
            </a:graphic>
          </wp:inline>
        </w:drawing>
      </w:r>
    </w:p>
    <w:p w14:paraId="03D9ABDD" w14:textId="77777777" w:rsidR="008F2BBB" w:rsidRDefault="008F2BBB" w:rsidP="008F2BBB">
      <w:pPr>
        <w:ind w:left="-851"/>
      </w:pPr>
    </w:p>
    <w:p w14:paraId="17E6C466" w14:textId="77777777" w:rsidR="008F2BBB" w:rsidRDefault="008F2BBB" w:rsidP="008F2BBB">
      <w:pPr>
        <w:ind w:left="-851"/>
      </w:pPr>
    </w:p>
    <w:p w14:paraId="7E26DA14" w14:textId="77777777" w:rsidR="008F2BBB" w:rsidRDefault="008F2BBB" w:rsidP="008F2BBB">
      <w:pPr>
        <w:ind w:left="-851"/>
      </w:pPr>
    </w:p>
    <w:p w14:paraId="2874475F" w14:textId="0B094849" w:rsidR="008F2BBB" w:rsidRDefault="008F2BBB" w:rsidP="008F2BBB">
      <w:pPr>
        <w:ind w:left="-851"/>
      </w:pPr>
      <w:r>
        <w:rPr>
          <w:noProof/>
        </w:rPr>
        <w:drawing>
          <wp:inline distT="0" distB="0" distL="0" distR="0" wp14:anchorId="4BC77CD6" wp14:editId="2C0441C0">
            <wp:extent cx="6477000" cy="4183380"/>
            <wp:effectExtent l="0" t="0" r="0" b="7620"/>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pic:nvPicPr>
                  <pic:blipFill>
                    <a:blip r:embed="rId21"/>
                    <a:stretch>
                      <a:fillRect/>
                    </a:stretch>
                  </pic:blipFill>
                  <pic:spPr>
                    <a:xfrm>
                      <a:off x="0" y="0"/>
                      <a:ext cx="6477000" cy="4183380"/>
                    </a:xfrm>
                    <a:prstGeom prst="rect">
                      <a:avLst/>
                    </a:prstGeom>
                  </pic:spPr>
                </pic:pic>
              </a:graphicData>
            </a:graphic>
          </wp:inline>
        </w:drawing>
      </w:r>
    </w:p>
    <w:p w14:paraId="6441FB6A" w14:textId="77777777" w:rsidR="008F2BBB" w:rsidRPr="008F2BBB" w:rsidRDefault="008F2BBB" w:rsidP="008F2BBB">
      <w:pPr>
        <w:ind w:left="-851"/>
      </w:pPr>
    </w:p>
    <w:p w14:paraId="278B83AF" w14:textId="4F66A00A" w:rsidR="00EA6284" w:rsidRPr="00B401FF" w:rsidRDefault="00000000" w:rsidP="00B401FF">
      <w:pPr>
        <w:pStyle w:val="Heading1"/>
        <w:ind w:left="-851"/>
        <w:rPr>
          <w:b w:val="0"/>
          <w:bCs w:val="0"/>
          <w:color w:val="000000" w:themeColor="text1"/>
          <w:sz w:val="32"/>
          <w:szCs w:val="32"/>
          <w:u w:val="single"/>
        </w:rPr>
      </w:pPr>
      <w:r w:rsidRPr="00B401FF">
        <w:rPr>
          <w:b w:val="0"/>
          <w:bCs w:val="0"/>
          <w:color w:val="000000" w:themeColor="text1"/>
          <w:sz w:val="32"/>
          <w:szCs w:val="32"/>
          <w:u w:val="single"/>
        </w:rPr>
        <w:t>Result</w:t>
      </w:r>
    </w:p>
    <w:p w14:paraId="08E429F6" w14:textId="77777777" w:rsidR="00B401FF" w:rsidRDefault="00B401FF" w:rsidP="00B401FF">
      <w:pPr>
        <w:ind w:left="-851"/>
      </w:pPr>
      <w:r w:rsidRPr="00B401FF">
        <w:rPr>
          <w:sz w:val="30"/>
          <w:szCs w:val="30"/>
        </w:rPr>
        <w:t>The Personal Finance Manager was successfully implemented and tested. The system allows multiple users to manage their financial data independently. It accurately tracks income and expenses, generates visual insights through charts, and provides meaningful recommendations. The application is efficient, user-friendly, and meets the intended objectives</w:t>
      </w:r>
      <w:r w:rsidRPr="00B401FF">
        <w:t>.</w:t>
      </w:r>
    </w:p>
    <w:p w14:paraId="29FD2EC8" w14:textId="3F55889C" w:rsidR="00B401FF" w:rsidRPr="00B401FF" w:rsidRDefault="00000000" w:rsidP="00B401FF">
      <w:pPr>
        <w:ind w:left="-851"/>
        <w:rPr>
          <w:color w:val="000000" w:themeColor="text1"/>
          <w:sz w:val="32"/>
          <w:szCs w:val="32"/>
          <w:u w:val="single"/>
        </w:rPr>
      </w:pPr>
      <w:r w:rsidRPr="00B401FF">
        <w:rPr>
          <w:color w:val="000000" w:themeColor="text1"/>
          <w:sz w:val="32"/>
          <w:szCs w:val="32"/>
          <w:u w:val="single"/>
        </w:rPr>
        <w:t>Conclusion</w:t>
      </w:r>
    </w:p>
    <w:p w14:paraId="5596CAB3" w14:textId="77777777" w:rsidR="008F2BBB" w:rsidRDefault="00B401FF" w:rsidP="008F2BBB">
      <w:pPr>
        <w:ind w:left="-851"/>
      </w:pPr>
      <w:r w:rsidRPr="00B401FF">
        <w:rPr>
          <w:color w:val="000000" w:themeColor="text1"/>
          <w:sz w:val="32"/>
          <w:szCs w:val="32"/>
        </w:rPr>
        <w:t>This project demonstrates the practical implementation of Python programming concepts such as file handling, data structures, user authentication, and modular programming. It provides a real-world solution for managing personal finances and highlights the importance of data organization and analysis. The system is scalable and can be further enhanced with advanced features</w:t>
      </w:r>
      <w:r w:rsidRPr="00B401FF">
        <w:t>.</w:t>
      </w:r>
      <w:r w:rsidRPr="00B401FF">
        <w:t xml:space="preserve"> </w:t>
      </w:r>
    </w:p>
    <w:p w14:paraId="44D671BA" w14:textId="45577DAE" w:rsidR="00EA6284" w:rsidRPr="00B401FF" w:rsidRDefault="00EA6284" w:rsidP="00B401FF">
      <w:pPr>
        <w:ind w:left="-851"/>
        <w:rPr>
          <w:sz w:val="30"/>
          <w:szCs w:val="30"/>
        </w:rPr>
      </w:pPr>
    </w:p>
    <w:sectPr w:rsidR="00EA6284" w:rsidRPr="00B401FF" w:rsidSect="008F2BBB">
      <w:pgSz w:w="12240" w:h="15840"/>
      <w:pgMar w:top="284" w:right="758" w:bottom="142" w:left="1800" w:header="720" w:footer="720" w:gutter="0"/>
      <w:pgBorders w:offsetFrom="page">
        <w:top w:val="thinThickThinMediumGap" w:sz="24" w:space="19"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60AAD" w14:textId="77777777" w:rsidR="0036312D" w:rsidRDefault="0036312D" w:rsidP="008F2BBB">
      <w:pPr>
        <w:spacing w:after="0" w:line="240" w:lineRule="auto"/>
      </w:pPr>
      <w:r>
        <w:separator/>
      </w:r>
    </w:p>
  </w:endnote>
  <w:endnote w:type="continuationSeparator" w:id="0">
    <w:p w14:paraId="07E24964" w14:textId="77777777" w:rsidR="0036312D" w:rsidRDefault="0036312D" w:rsidP="008F2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CFD57" w14:textId="77777777" w:rsidR="0036312D" w:rsidRDefault="0036312D" w:rsidP="008F2BBB">
      <w:pPr>
        <w:spacing w:after="0" w:line="240" w:lineRule="auto"/>
      </w:pPr>
      <w:r>
        <w:separator/>
      </w:r>
    </w:p>
  </w:footnote>
  <w:footnote w:type="continuationSeparator" w:id="0">
    <w:p w14:paraId="1F84AE23" w14:textId="77777777" w:rsidR="0036312D" w:rsidRDefault="0036312D" w:rsidP="008F2B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FE359C"/>
    <w:multiLevelType w:val="hybridMultilevel"/>
    <w:tmpl w:val="900C9DC6"/>
    <w:lvl w:ilvl="0" w:tplc="801C1F0C">
      <w:start w:val="1"/>
      <w:numFmt w:val="decimal"/>
      <w:lvlText w:val="%1."/>
      <w:lvlJc w:val="left"/>
      <w:pPr>
        <w:ind w:left="-491" w:hanging="360"/>
      </w:pPr>
      <w:rPr>
        <w:rFonts w:hint="default"/>
      </w:rPr>
    </w:lvl>
    <w:lvl w:ilvl="1" w:tplc="40090019" w:tentative="1">
      <w:start w:val="1"/>
      <w:numFmt w:val="lowerLetter"/>
      <w:lvlText w:val="%2."/>
      <w:lvlJc w:val="left"/>
      <w:pPr>
        <w:ind w:left="229" w:hanging="360"/>
      </w:pPr>
    </w:lvl>
    <w:lvl w:ilvl="2" w:tplc="4009001B" w:tentative="1">
      <w:start w:val="1"/>
      <w:numFmt w:val="lowerRoman"/>
      <w:lvlText w:val="%3."/>
      <w:lvlJc w:val="right"/>
      <w:pPr>
        <w:ind w:left="949" w:hanging="180"/>
      </w:pPr>
    </w:lvl>
    <w:lvl w:ilvl="3" w:tplc="4009000F" w:tentative="1">
      <w:start w:val="1"/>
      <w:numFmt w:val="decimal"/>
      <w:lvlText w:val="%4."/>
      <w:lvlJc w:val="left"/>
      <w:pPr>
        <w:ind w:left="1669" w:hanging="360"/>
      </w:pPr>
    </w:lvl>
    <w:lvl w:ilvl="4" w:tplc="40090019" w:tentative="1">
      <w:start w:val="1"/>
      <w:numFmt w:val="lowerLetter"/>
      <w:lvlText w:val="%5."/>
      <w:lvlJc w:val="left"/>
      <w:pPr>
        <w:ind w:left="2389" w:hanging="360"/>
      </w:pPr>
    </w:lvl>
    <w:lvl w:ilvl="5" w:tplc="4009001B" w:tentative="1">
      <w:start w:val="1"/>
      <w:numFmt w:val="lowerRoman"/>
      <w:lvlText w:val="%6."/>
      <w:lvlJc w:val="right"/>
      <w:pPr>
        <w:ind w:left="3109" w:hanging="180"/>
      </w:pPr>
    </w:lvl>
    <w:lvl w:ilvl="6" w:tplc="4009000F" w:tentative="1">
      <w:start w:val="1"/>
      <w:numFmt w:val="decimal"/>
      <w:lvlText w:val="%7."/>
      <w:lvlJc w:val="left"/>
      <w:pPr>
        <w:ind w:left="3829" w:hanging="360"/>
      </w:pPr>
    </w:lvl>
    <w:lvl w:ilvl="7" w:tplc="40090019" w:tentative="1">
      <w:start w:val="1"/>
      <w:numFmt w:val="lowerLetter"/>
      <w:lvlText w:val="%8."/>
      <w:lvlJc w:val="left"/>
      <w:pPr>
        <w:ind w:left="4549" w:hanging="360"/>
      </w:pPr>
    </w:lvl>
    <w:lvl w:ilvl="8" w:tplc="4009001B" w:tentative="1">
      <w:start w:val="1"/>
      <w:numFmt w:val="lowerRoman"/>
      <w:lvlText w:val="%9."/>
      <w:lvlJc w:val="right"/>
      <w:pPr>
        <w:ind w:left="5269" w:hanging="180"/>
      </w:pPr>
    </w:lvl>
  </w:abstractNum>
  <w:num w:numId="1" w16cid:durableId="1782141390">
    <w:abstractNumId w:val="8"/>
  </w:num>
  <w:num w:numId="2" w16cid:durableId="1474329131">
    <w:abstractNumId w:val="6"/>
  </w:num>
  <w:num w:numId="3" w16cid:durableId="729959164">
    <w:abstractNumId w:val="5"/>
  </w:num>
  <w:num w:numId="4" w16cid:durableId="741951679">
    <w:abstractNumId w:val="4"/>
  </w:num>
  <w:num w:numId="5" w16cid:durableId="964891474">
    <w:abstractNumId w:val="7"/>
  </w:num>
  <w:num w:numId="6" w16cid:durableId="627786591">
    <w:abstractNumId w:val="3"/>
  </w:num>
  <w:num w:numId="7" w16cid:durableId="119879850">
    <w:abstractNumId w:val="2"/>
  </w:num>
  <w:num w:numId="8" w16cid:durableId="2106339412">
    <w:abstractNumId w:val="1"/>
  </w:num>
  <w:num w:numId="9" w16cid:durableId="609893124">
    <w:abstractNumId w:val="0"/>
  </w:num>
  <w:num w:numId="10" w16cid:durableId="7505464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312D"/>
    <w:rsid w:val="008F2BBB"/>
    <w:rsid w:val="00AA1D8D"/>
    <w:rsid w:val="00B369B0"/>
    <w:rsid w:val="00B401FF"/>
    <w:rsid w:val="00B47730"/>
    <w:rsid w:val="00CB0664"/>
    <w:rsid w:val="00CC21FE"/>
    <w:rsid w:val="00D7258D"/>
    <w:rsid w:val="00EA6284"/>
    <w:rsid w:val="00EE2C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EC337"/>
  <w14:defaultImageDpi w14:val="300"/>
  <w15:docId w15:val="{8E42B40B-B7C9-4DD0-974B-23B7655D0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94488">
      <w:bodyDiv w:val="1"/>
      <w:marLeft w:val="0"/>
      <w:marRight w:val="0"/>
      <w:marTop w:val="0"/>
      <w:marBottom w:val="0"/>
      <w:divBdr>
        <w:top w:val="none" w:sz="0" w:space="0" w:color="auto"/>
        <w:left w:val="none" w:sz="0" w:space="0" w:color="auto"/>
        <w:bottom w:val="none" w:sz="0" w:space="0" w:color="auto"/>
        <w:right w:val="none" w:sz="0" w:space="0" w:color="auto"/>
      </w:divBdr>
      <w:divsChild>
        <w:div w:id="1387679346">
          <w:marLeft w:val="0"/>
          <w:marRight w:val="0"/>
          <w:marTop w:val="0"/>
          <w:marBottom w:val="0"/>
          <w:divBdr>
            <w:top w:val="none" w:sz="0" w:space="0" w:color="auto"/>
            <w:left w:val="none" w:sz="0" w:space="0" w:color="auto"/>
            <w:bottom w:val="none" w:sz="0" w:space="0" w:color="auto"/>
            <w:right w:val="none" w:sz="0" w:space="0" w:color="auto"/>
          </w:divBdr>
          <w:divsChild>
            <w:div w:id="984238697">
              <w:marLeft w:val="0"/>
              <w:marRight w:val="0"/>
              <w:marTop w:val="0"/>
              <w:marBottom w:val="0"/>
              <w:divBdr>
                <w:top w:val="none" w:sz="0" w:space="0" w:color="auto"/>
                <w:left w:val="none" w:sz="0" w:space="0" w:color="auto"/>
                <w:bottom w:val="none" w:sz="0" w:space="0" w:color="auto"/>
                <w:right w:val="none" w:sz="0" w:space="0" w:color="auto"/>
              </w:divBdr>
            </w:div>
            <w:div w:id="798718347">
              <w:marLeft w:val="0"/>
              <w:marRight w:val="0"/>
              <w:marTop w:val="0"/>
              <w:marBottom w:val="0"/>
              <w:divBdr>
                <w:top w:val="none" w:sz="0" w:space="0" w:color="auto"/>
                <w:left w:val="none" w:sz="0" w:space="0" w:color="auto"/>
                <w:bottom w:val="none" w:sz="0" w:space="0" w:color="auto"/>
                <w:right w:val="none" w:sz="0" w:space="0" w:color="auto"/>
              </w:divBdr>
            </w:div>
            <w:div w:id="1949578570">
              <w:marLeft w:val="0"/>
              <w:marRight w:val="0"/>
              <w:marTop w:val="0"/>
              <w:marBottom w:val="0"/>
              <w:divBdr>
                <w:top w:val="none" w:sz="0" w:space="0" w:color="auto"/>
                <w:left w:val="none" w:sz="0" w:space="0" w:color="auto"/>
                <w:bottom w:val="none" w:sz="0" w:space="0" w:color="auto"/>
                <w:right w:val="none" w:sz="0" w:space="0" w:color="auto"/>
              </w:divBdr>
            </w:div>
            <w:div w:id="1846936042">
              <w:marLeft w:val="0"/>
              <w:marRight w:val="0"/>
              <w:marTop w:val="0"/>
              <w:marBottom w:val="0"/>
              <w:divBdr>
                <w:top w:val="none" w:sz="0" w:space="0" w:color="auto"/>
                <w:left w:val="none" w:sz="0" w:space="0" w:color="auto"/>
                <w:bottom w:val="none" w:sz="0" w:space="0" w:color="auto"/>
                <w:right w:val="none" w:sz="0" w:space="0" w:color="auto"/>
              </w:divBdr>
            </w:div>
            <w:div w:id="96757440">
              <w:marLeft w:val="0"/>
              <w:marRight w:val="0"/>
              <w:marTop w:val="0"/>
              <w:marBottom w:val="0"/>
              <w:divBdr>
                <w:top w:val="none" w:sz="0" w:space="0" w:color="auto"/>
                <w:left w:val="none" w:sz="0" w:space="0" w:color="auto"/>
                <w:bottom w:val="none" w:sz="0" w:space="0" w:color="auto"/>
                <w:right w:val="none" w:sz="0" w:space="0" w:color="auto"/>
              </w:divBdr>
            </w:div>
            <w:div w:id="1787969719">
              <w:marLeft w:val="0"/>
              <w:marRight w:val="0"/>
              <w:marTop w:val="0"/>
              <w:marBottom w:val="0"/>
              <w:divBdr>
                <w:top w:val="none" w:sz="0" w:space="0" w:color="auto"/>
                <w:left w:val="none" w:sz="0" w:space="0" w:color="auto"/>
                <w:bottom w:val="none" w:sz="0" w:space="0" w:color="auto"/>
                <w:right w:val="none" w:sz="0" w:space="0" w:color="auto"/>
              </w:divBdr>
            </w:div>
            <w:div w:id="1447039449">
              <w:marLeft w:val="0"/>
              <w:marRight w:val="0"/>
              <w:marTop w:val="0"/>
              <w:marBottom w:val="0"/>
              <w:divBdr>
                <w:top w:val="none" w:sz="0" w:space="0" w:color="auto"/>
                <w:left w:val="none" w:sz="0" w:space="0" w:color="auto"/>
                <w:bottom w:val="none" w:sz="0" w:space="0" w:color="auto"/>
                <w:right w:val="none" w:sz="0" w:space="0" w:color="auto"/>
              </w:divBdr>
            </w:div>
            <w:div w:id="1082793745">
              <w:marLeft w:val="0"/>
              <w:marRight w:val="0"/>
              <w:marTop w:val="0"/>
              <w:marBottom w:val="0"/>
              <w:divBdr>
                <w:top w:val="none" w:sz="0" w:space="0" w:color="auto"/>
                <w:left w:val="none" w:sz="0" w:space="0" w:color="auto"/>
                <w:bottom w:val="none" w:sz="0" w:space="0" w:color="auto"/>
                <w:right w:val="none" w:sz="0" w:space="0" w:color="auto"/>
              </w:divBdr>
            </w:div>
            <w:div w:id="1555967453">
              <w:marLeft w:val="0"/>
              <w:marRight w:val="0"/>
              <w:marTop w:val="0"/>
              <w:marBottom w:val="0"/>
              <w:divBdr>
                <w:top w:val="none" w:sz="0" w:space="0" w:color="auto"/>
                <w:left w:val="none" w:sz="0" w:space="0" w:color="auto"/>
                <w:bottom w:val="none" w:sz="0" w:space="0" w:color="auto"/>
                <w:right w:val="none" w:sz="0" w:space="0" w:color="auto"/>
              </w:divBdr>
            </w:div>
            <w:div w:id="509414366">
              <w:marLeft w:val="0"/>
              <w:marRight w:val="0"/>
              <w:marTop w:val="0"/>
              <w:marBottom w:val="0"/>
              <w:divBdr>
                <w:top w:val="none" w:sz="0" w:space="0" w:color="auto"/>
                <w:left w:val="none" w:sz="0" w:space="0" w:color="auto"/>
                <w:bottom w:val="none" w:sz="0" w:space="0" w:color="auto"/>
                <w:right w:val="none" w:sz="0" w:space="0" w:color="auto"/>
              </w:divBdr>
            </w:div>
            <w:div w:id="1223295564">
              <w:marLeft w:val="0"/>
              <w:marRight w:val="0"/>
              <w:marTop w:val="0"/>
              <w:marBottom w:val="0"/>
              <w:divBdr>
                <w:top w:val="none" w:sz="0" w:space="0" w:color="auto"/>
                <w:left w:val="none" w:sz="0" w:space="0" w:color="auto"/>
                <w:bottom w:val="none" w:sz="0" w:space="0" w:color="auto"/>
                <w:right w:val="none" w:sz="0" w:space="0" w:color="auto"/>
              </w:divBdr>
            </w:div>
            <w:div w:id="650332828">
              <w:marLeft w:val="0"/>
              <w:marRight w:val="0"/>
              <w:marTop w:val="0"/>
              <w:marBottom w:val="0"/>
              <w:divBdr>
                <w:top w:val="none" w:sz="0" w:space="0" w:color="auto"/>
                <w:left w:val="none" w:sz="0" w:space="0" w:color="auto"/>
                <w:bottom w:val="none" w:sz="0" w:space="0" w:color="auto"/>
                <w:right w:val="none" w:sz="0" w:space="0" w:color="auto"/>
              </w:divBdr>
            </w:div>
            <w:div w:id="1679430509">
              <w:marLeft w:val="0"/>
              <w:marRight w:val="0"/>
              <w:marTop w:val="0"/>
              <w:marBottom w:val="0"/>
              <w:divBdr>
                <w:top w:val="none" w:sz="0" w:space="0" w:color="auto"/>
                <w:left w:val="none" w:sz="0" w:space="0" w:color="auto"/>
                <w:bottom w:val="none" w:sz="0" w:space="0" w:color="auto"/>
                <w:right w:val="none" w:sz="0" w:space="0" w:color="auto"/>
              </w:divBdr>
            </w:div>
            <w:div w:id="1136676547">
              <w:marLeft w:val="0"/>
              <w:marRight w:val="0"/>
              <w:marTop w:val="0"/>
              <w:marBottom w:val="0"/>
              <w:divBdr>
                <w:top w:val="none" w:sz="0" w:space="0" w:color="auto"/>
                <w:left w:val="none" w:sz="0" w:space="0" w:color="auto"/>
                <w:bottom w:val="none" w:sz="0" w:space="0" w:color="auto"/>
                <w:right w:val="none" w:sz="0" w:space="0" w:color="auto"/>
              </w:divBdr>
            </w:div>
            <w:div w:id="574054502">
              <w:marLeft w:val="0"/>
              <w:marRight w:val="0"/>
              <w:marTop w:val="0"/>
              <w:marBottom w:val="0"/>
              <w:divBdr>
                <w:top w:val="none" w:sz="0" w:space="0" w:color="auto"/>
                <w:left w:val="none" w:sz="0" w:space="0" w:color="auto"/>
                <w:bottom w:val="none" w:sz="0" w:space="0" w:color="auto"/>
                <w:right w:val="none" w:sz="0" w:space="0" w:color="auto"/>
              </w:divBdr>
            </w:div>
            <w:div w:id="1079837268">
              <w:marLeft w:val="0"/>
              <w:marRight w:val="0"/>
              <w:marTop w:val="0"/>
              <w:marBottom w:val="0"/>
              <w:divBdr>
                <w:top w:val="none" w:sz="0" w:space="0" w:color="auto"/>
                <w:left w:val="none" w:sz="0" w:space="0" w:color="auto"/>
                <w:bottom w:val="none" w:sz="0" w:space="0" w:color="auto"/>
                <w:right w:val="none" w:sz="0" w:space="0" w:color="auto"/>
              </w:divBdr>
            </w:div>
            <w:div w:id="1238201847">
              <w:marLeft w:val="0"/>
              <w:marRight w:val="0"/>
              <w:marTop w:val="0"/>
              <w:marBottom w:val="0"/>
              <w:divBdr>
                <w:top w:val="none" w:sz="0" w:space="0" w:color="auto"/>
                <w:left w:val="none" w:sz="0" w:space="0" w:color="auto"/>
                <w:bottom w:val="none" w:sz="0" w:space="0" w:color="auto"/>
                <w:right w:val="none" w:sz="0" w:space="0" w:color="auto"/>
              </w:divBdr>
            </w:div>
            <w:div w:id="560095666">
              <w:marLeft w:val="0"/>
              <w:marRight w:val="0"/>
              <w:marTop w:val="0"/>
              <w:marBottom w:val="0"/>
              <w:divBdr>
                <w:top w:val="none" w:sz="0" w:space="0" w:color="auto"/>
                <w:left w:val="none" w:sz="0" w:space="0" w:color="auto"/>
                <w:bottom w:val="none" w:sz="0" w:space="0" w:color="auto"/>
                <w:right w:val="none" w:sz="0" w:space="0" w:color="auto"/>
              </w:divBdr>
            </w:div>
            <w:div w:id="342123246">
              <w:marLeft w:val="0"/>
              <w:marRight w:val="0"/>
              <w:marTop w:val="0"/>
              <w:marBottom w:val="0"/>
              <w:divBdr>
                <w:top w:val="none" w:sz="0" w:space="0" w:color="auto"/>
                <w:left w:val="none" w:sz="0" w:space="0" w:color="auto"/>
                <w:bottom w:val="none" w:sz="0" w:space="0" w:color="auto"/>
                <w:right w:val="none" w:sz="0" w:space="0" w:color="auto"/>
              </w:divBdr>
            </w:div>
            <w:div w:id="1588809613">
              <w:marLeft w:val="0"/>
              <w:marRight w:val="0"/>
              <w:marTop w:val="0"/>
              <w:marBottom w:val="0"/>
              <w:divBdr>
                <w:top w:val="none" w:sz="0" w:space="0" w:color="auto"/>
                <w:left w:val="none" w:sz="0" w:space="0" w:color="auto"/>
                <w:bottom w:val="none" w:sz="0" w:space="0" w:color="auto"/>
                <w:right w:val="none" w:sz="0" w:space="0" w:color="auto"/>
              </w:divBdr>
            </w:div>
            <w:div w:id="1750425365">
              <w:marLeft w:val="0"/>
              <w:marRight w:val="0"/>
              <w:marTop w:val="0"/>
              <w:marBottom w:val="0"/>
              <w:divBdr>
                <w:top w:val="none" w:sz="0" w:space="0" w:color="auto"/>
                <w:left w:val="none" w:sz="0" w:space="0" w:color="auto"/>
                <w:bottom w:val="none" w:sz="0" w:space="0" w:color="auto"/>
                <w:right w:val="none" w:sz="0" w:space="0" w:color="auto"/>
              </w:divBdr>
            </w:div>
            <w:div w:id="1450933131">
              <w:marLeft w:val="0"/>
              <w:marRight w:val="0"/>
              <w:marTop w:val="0"/>
              <w:marBottom w:val="0"/>
              <w:divBdr>
                <w:top w:val="none" w:sz="0" w:space="0" w:color="auto"/>
                <w:left w:val="none" w:sz="0" w:space="0" w:color="auto"/>
                <w:bottom w:val="none" w:sz="0" w:space="0" w:color="auto"/>
                <w:right w:val="none" w:sz="0" w:space="0" w:color="auto"/>
              </w:divBdr>
            </w:div>
            <w:div w:id="796602102">
              <w:marLeft w:val="0"/>
              <w:marRight w:val="0"/>
              <w:marTop w:val="0"/>
              <w:marBottom w:val="0"/>
              <w:divBdr>
                <w:top w:val="none" w:sz="0" w:space="0" w:color="auto"/>
                <w:left w:val="none" w:sz="0" w:space="0" w:color="auto"/>
                <w:bottom w:val="none" w:sz="0" w:space="0" w:color="auto"/>
                <w:right w:val="none" w:sz="0" w:space="0" w:color="auto"/>
              </w:divBdr>
            </w:div>
            <w:div w:id="604190887">
              <w:marLeft w:val="0"/>
              <w:marRight w:val="0"/>
              <w:marTop w:val="0"/>
              <w:marBottom w:val="0"/>
              <w:divBdr>
                <w:top w:val="none" w:sz="0" w:space="0" w:color="auto"/>
                <w:left w:val="none" w:sz="0" w:space="0" w:color="auto"/>
                <w:bottom w:val="none" w:sz="0" w:space="0" w:color="auto"/>
                <w:right w:val="none" w:sz="0" w:space="0" w:color="auto"/>
              </w:divBdr>
            </w:div>
            <w:div w:id="72557719">
              <w:marLeft w:val="0"/>
              <w:marRight w:val="0"/>
              <w:marTop w:val="0"/>
              <w:marBottom w:val="0"/>
              <w:divBdr>
                <w:top w:val="none" w:sz="0" w:space="0" w:color="auto"/>
                <w:left w:val="none" w:sz="0" w:space="0" w:color="auto"/>
                <w:bottom w:val="none" w:sz="0" w:space="0" w:color="auto"/>
                <w:right w:val="none" w:sz="0" w:space="0" w:color="auto"/>
              </w:divBdr>
            </w:div>
            <w:div w:id="1487626719">
              <w:marLeft w:val="0"/>
              <w:marRight w:val="0"/>
              <w:marTop w:val="0"/>
              <w:marBottom w:val="0"/>
              <w:divBdr>
                <w:top w:val="none" w:sz="0" w:space="0" w:color="auto"/>
                <w:left w:val="none" w:sz="0" w:space="0" w:color="auto"/>
                <w:bottom w:val="none" w:sz="0" w:space="0" w:color="auto"/>
                <w:right w:val="none" w:sz="0" w:space="0" w:color="auto"/>
              </w:divBdr>
            </w:div>
            <w:div w:id="1272666465">
              <w:marLeft w:val="0"/>
              <w:marRight w:val="0"/>
              <w:marTop w:val="0"/>
              <w:marBottom w:val="0"/>
              <w:divBdr>
                <w:top w:val="none" w:sz="0" w:space="0" w:color="auto"/>
                <w:left w:val="none" w:sz="0" w:space="0" w:color="auto"/>
                <w:bottom w:val="none" w:sz="0" w:space="0" w:color="auto"/>
                <w:right w:val="none" w:sz="0" w:space="0" w:color="auto"/>
              </w:divBdr>
            </w:div>
            <w:div w:id="24603226">
              <w:marLeft w:val="0"/>
              <w:marRight w:val="0"/>
              <w:marTop w:val="0"/>
              <w:marBottom w:val="0"/>
              <w:divBdr>
                <w:top w:val="none" w:sz="0" w:space="0" w:color="auto"/>
                <w:left w:val="none" w:sz="0" w:space="0" w:color="auto"/>
                <w:bottom w:val="none" w:sz="0" w:space="0" w:color="auto"/>
                <w:right w:val="none" w:sz="0" w:space="0" w:color="auto"/>
              </w:divBdr>
            </w:div>
            <w:div w:id="703364000">
              <w:marLeft w:val="0"/>
              <w:marRight w:val="0"/>
              <w:marTop w:val="0"/>
              <w:marBottom w:val="0"/>
              <w:divBdr>
                <w:top w:val="none" w:sz="0" w:space="0" w:color="auto"/>
                <w:left w:val="none" w:sz="0" w:space="0" w:color="auto"/>
                <w:bottom w:val="none" w:sz="0" w:space="0" w:color="auto"/>
                <w:right w:val="none" w:sz="0" w:space="0" w:color="auto"/>
              </w:divBdr>
            </w:div>
            <w:div w:id="1364793491">
              <w:marLeft w:val="0"/>
              <w:marRight w:val="0"/>
              <w:marTop w:val="0"/>
              <w:marBottom w:val="0"/>
              <w:divBdr>
                <w:top w:val="none" w:sz="0" w:space="0" w:color="auto"/>
                <w:left w:val="none" w:sz="0" w:space="0" w:color="auto"/>
                <w:bottom w:val="none" w:sz="0" w:space="0" w:color="auto"/>
                <w:right w:val="none" w:sz="0" w:space="0" w:color="auto"/>
              </w:divBdr>
            </w:div>
            <w:div w:id="1156385272">
              <w:marLeft w:val="0"/>
              <w:marRight w:val="0"/>
              <w:marTop w:val="0"/>
              <w:marBottom w:val="0"/>
              <w:divBdr>
                <w:top w:val="none" w:sz="0" w:space="0" w:color="auto"/>
                <w:left w:val="none" w:sz="0" w:space="0" w:color="auto"/>
                <w:bottom w:val="none" w:sz="0" w:space="0" w:color="auto"/>
                <w:right w:val="none" w:sz="0" w:space="0" w:color="auto"/>
              </w:divBdr>
            </w:div>
            <w:div w:id="2144956726">
              <w:marLeft w:val="0"/>
              <w:marRight w:val="0"/>
              <w:marTop w:val="0"/>
              <w:marBottom w:val="0"/>
              <w:divBdr>
                <w:top w:val="none" w:sz="0" w:space="0" w:color="auto"/>
                <w:left w:val="none" w:sz="0" w:space="0" w:color="auto"/>
                <w:bottom w:val="none" w:sz="0" w:space="0" w:color="auto"/>
                <w:right w:val="none" w:sz="0" w:space="0" w:color="auto"/>
              </w:divBdr>
            </w:div>
            <w:div w:id="1471744800">
              <w:marLeft w:val="0"/>
              <w:marRight w:val="0"/>
              <w:marTop w:val="0"/>
              <w:marBottom w:val="0"/>
              <w:divBdr>
                <w:top w:val="none" w:sz="0" w:space="0" w:color="auto"/>
                <w:left w:val="none" w:sz="0" w:space="0" w:color="auto"/>
                <w:bottom w:val="none" w:sz="0" w:space="0" w:color="auto"/>
                <w:right w:val="none" w:sz="0" w:space="0" w:color="auto"/>
              </w:divBdr>
            </w:div>
            <w:div w:id="1500003349">
              <w:marLeft w:val="0"/>
              <w:marRight w:val="0"/>
              <w:marTop w:val="0"/>
              <w:marBottom w:val="0"/>
              <w:divBdr>
                <w:top w:val="none" w:sz="0" w:space="0" w:color="auto"/>
                <w:left w:val="none" w:sz="0" w:space="0" w:color="auto"/>
                <w:bottom w:val="none" w:sz="0" w:space="0" w:color="auto"/>
                <w:right w:val="none" w:sz="0" w:space="0" w:color="auto"/>
              </w:divBdr>
            </w:div>
            <w:div w:id="2133866069">
              <w:marLeft w:val="0"/>
              <w:marRight w:val="0"/>
              <w:marTop w:val="0"/>
              <w:marBottom w:val="0"/>
              <w:divBdr>
                <w:top w:val="none" w:sz="0" w:space="0" w:color="auto"/>
                <w:left w:val="none" w:sz="0" w:space="0" w:color="auto"/>
                <w:bottom w:val="none" w:sz="0" w:space="0" w:color="auto"/>
                <w:right w:val="none" w:sz="0" w:space="0" w:color="auto"/>
              </w:divBdr>
            </w:div>
            <w:div w:id="1906642507">
              <w:marLeft w:val="0"/>
              <w:marRight w:val="0"/>
              <w:marTop w:val="0"/>
              <w:marBottom w:val="0"/>
              <w:divBdr>
                <w:top w:val="none" w:sz="0" w:space="0" w:color="auto"/>
                <w:left w:val="none" w:sz="0" w:space="0" w:color="auto"/>
                <w:bottom w:val="none" w:sz="0" w:space="0" w:color="auto"/>
                <w:right w:val="none" w:sz="0" w:space="0" w:color="auto"/>
              </w:divBdr>
            </w:div>
            <w:div w:id="1552227507">
              <w:marLeft w:val="0"/>
              <w:marRight w:val="0"/>
              <w:marTop w:val="0"/>
              <w:marBottom w:val="0"/>
              <w:divBdr>
                <w:top w:val="none" w:sz="0" w:space="0" w:color="auto"/>
                <w:left w:val="none" w:sz="0" w:space="0" w:color="auto"/>
                <w:bottom w:val="none" w:sz="0" w:space="0" w:color="auto"/>
                <w:right w:val="none" w:sz="0" w:space="0" w:color="auto"/>
              </w:divBdr>
            </w:div>
            <w:div w:id="339698004">
              <w:marLeft w:val="0"/>
              <w:marRight w:val="0"/>
              <w:marTop w:val="0"/>
              <w:marBottom w:val="0"/>
              <w:divBdr>
                <w:top w:val="none" w:sz="0" w:space="0" w:color="auto"/>
                <w:left w:val="none" w:sz="0" w:space="0" w:color="auto"/>
                <w:bottom w:val="none" w:sz="0" w:space="0" w:color="auto"/>
                <w:right w:val="none" w:sz="0" w:space="0" w:color="auto"/>
              </w:divBdr>
            </w:div>
            <w:div w:id="23724353">
              <w:marLeft w:val="0"/>
              <w:marRight w:val="0"/>
              <w:marTop w:val="0"/>
              <w:marBottom w:val="0"/>
              <w:divBdr>
                <w:top w:val="none" w:sz="0" w:space="0" w:color="auto"/>
                <w:left w:val="none" w:sz="0" w:space="0" w:color="auto"/>
                <w:bottom w:val="none" w:sz="0" w:space="0" w:color="auto"/>
                <w:right w:val="none" w:sz="0" w:space="0" w:color="auto"/>
              </w:divBdr>
            </w:div>
            <w:div w:id="542835704">
              <w:marLeft w:val="0"/>
              <w:marRight w:val="0"/>
              <w:marTop w:val="0"/>
              <w:marBottom w:val="0"/>
              <w:divBdr>
                <w:top w:val="none" w:sz="0" w:space="0" w:color="auto"/>
                <w:left w:val="none" w:sz="0" w:space="0" w:color="auto"/>
                <w:bottom w:val="none" w:sz="0" w:space="0" w:color="auto"/>
                <w:right w:val="none" w:sz="0" w:space="0" w:color="auto"/>
              </w:divBdr>
            </w:div>
            <w:div w:id="1229881051">
              <w:marLeft w:val="0"/>
              <w:marRight w:val="0"/>
              <w:marTop w:val="0"/>
              <w:marBottom w:val="0"/>
              <w:divBdr>
                <w:top w:val="none" w:sz="0" w:space="0" w:color="auto"/>
                <w:left w:val="none" w:sz="0" w:space="0" w:color="auto"/>
                <w:bottom w:val="none" w:sz="0" w:space="0" w:color="auto"/>
                <w:right w:val="none" w:sz="0" w:space="0" w:color="auto"/>
              </w:divBdr>
            </w:div>
            <w:div w:id="1129083349">
              <w:marLeft w:val="0"/>
              <w:marRight w:val="0"/>
              <w:marTop w:val="0"/>
              <w:marBottom w:val="0"/>
              <w:divBdr>
                <w:top w:val="none" w:sz="0" w:space="0" w:color="auto"/>
                <w:left w:val="none" w:sz="0" w:space="0" w:color="auto"/>
                <w:bottom w:val="none" w:sz="0" w:space="0" w:color="auto"/>
                <w:right w:val="none" w:sz="0" w:space="0" w:color="auto"/>
              </w:divBdr>
            </w:div>
            <w:div w:id="338196610">
              <w:marLeft w:val="0"/>
              <w:marRight w:val="0"/>
              <w:marTop w:val="0"/>
              <w:marBottom w:val="0"/>
              <w:divBdr>
                <w:top w:val="none" w:sz="0" w:space="0" w:color="auto"/>
                <w:left w:val="none" w:sz="0" w:space="0" w:color="auto"/>
                <w:bottom w:val="none" w:sz="0" w:space="0" w:color="auto"/>
                <w:right w:val="none" w:sz="0" w:space="0" w:color="auto"/>
              </w:divBdr>
            </w:div>
            <w:div w:id="771168269">
              <w:marLeft w:val="0"/>
              <w:marRight w:val="0"/>
              <w:marTop w:val="0"/>
              <w:marBottom w:val="0"/>
              <w:divBdr>
                <w:top w:val="none" w:sz="0" w:space="0" w:color="auto"/>
                <w:left w:val="none" w:sz="0" w:space="0" w:color="auto"/>
                <w:bottom w:val="none" w:sz="0" w:space="0" w:color="auto"/>
                <w:right w:val="none" w:sz="0" w:space="0" w:color="auto"/>
              </w:divBdr>
            </w:div>
            <w:div w:id="762729274">
              <w:marLeft w:val="0"/>
              <w:marRight w:val="0"/>
              <w:marTop w:val="0"/>
              <w:marBottom w:val="0"/>
              <w:divBdr>
                <w:top w:val="none" w:sz="0" w:space="0" w:color="auto"/>
                <w:left w:val="none" w:sz="0" w:space="0" w:color="auto"/>
                <w:bottom w:val="none" w:sz="0" w:space="0" w:color="auto"/>
                <w:right w:val="none" w:sz="0" w:space="0" w:color="auto"/>
              </w:divBdr>
            </w:div>
            <w:div w:id="1712075140">
              <w:marLeft w:val="0"/>
              <w:marRight w:val="0"/>
              <w:marTop w:val="0"/>
              <w:marBottom w:val="0"/>
              <w:divBdr>
                <w:top w:val="none" w:sz="0" w:space="0" w:color="auto"/>
                <w:left w:val="none" w:sz="0" w:space="0" w:color="auto"/>
                <w:bottom w:val="none" w:sz="0" w:space="0" w:color="auto"/>
                <w:right w:val="none" w:sz="0" w:space="0" w:color="auto"/>
              </w:divBdr>
            </w:div>
            <w:div w:id="927616837">
              <w:marLeft w:val="0"/>
              <w:marRight w:val="0"/>
              <w:marTop w:val="0"/>
              <w:marBottom w:val="0"/>
              <w:divBdr>
                <w:top w:val="none" w:sz="0" w:space="0" w:color="auto"/>
                <w:left w:val="none" w:sz="0" w:space="0" w:color="auto"/>
                <w:bottom w:val="none" w:sz="0" w:space="0" w:color="auto"/>
                <w:right w:val="none" w:sz="0" w:space="0" w:color="auto"/>
              </w:divBdr>
            </w:div>
            <w:div w:id="758988420">
              <w:marLeft w:val="0"/>
              <w:marRight w:val="0"/>
              <w:marTop w:val="0"/>
              <w:marBottom w:val="0"/>
              <w:divBdr>
                <w:top w:val="none" w:sz="0" w:space="0" w:color="auto"/>
                <w:left w:val="none" w:sz="0" w:space="0" w:color="auto"/>
                <w:bottom w:val="none" w:sz="0" w:space="0" w:color="auto"/>
                <w:right w:val="none" w:sz="0" w:space="0" w:color="auto"/>
              </w:divBdr>
            </w:div>
            <w:div w:id="2032030500">
              <w:marLeft w:val="0"/>
              <w:marRight w:val="0"/>
              <w:marTop w:val="0"/>
              <w:marBottom w:val="0"/>
              <w:divBdr>
                <w:top w:val="none" w:sz="0" w:space="0" w:color="auto"/>
                <w:left w:val="none" w:sz="0" w:space="0" w:color="auto"/>
                <w:bottom w:val="none" w:sz="0" w:space="0" w:color="auto"/>
                <w:right w:val="none" w:sz="0" w:space="0" w:color="auto"/>
              </w:divBdr>
            </w:div>
            <w:div w:id="939067706">
              <w:marLeft w:val="0"/>
              <w:marRight w:val="0"/>
              <w:marTop w:val="0"/>
              <w:marBottom w:val="0"/>
              <w:divBdr>
                <w:top w:val="none" w:sz="0" w:space="0" w:color="auto"/>
                <w:left w:val="none" w:sz="0" w:space="0" w:color="auto"/>
                <w:bottom w:val="none" w:sz="0" w:space="0" w:color="auto"/>
                <w:right w:val="none" w:sz="0" w:space="0" w:color="auto"/>
              </w:divBdr>
            </w:div>
            <w:div w:id="164395192">
              <w:marLeft w:val="0"/>
              <w:marRight w:val="0"/>
              <w:marTop w:val="0"/>
              <w:marBottom w:val="0"/>
              <w:divBdr>
                <w:top w:val="none" w:sz="0" w:space="0" w:color="auto"/>
                <w:left w:val="none" w:sz="0" w:space="0" w:color="auto"/>
                <w:bottom w:val="none" w:sz="0" w:space="0" w:color="auto"/>
                <w:right w:val="none" w:sz="0" w:space="0" w:color="auto"/>
              </w:divBdr>
            </w:div>
            <w:div w:id="1532303831">
              <w:marLeft w:val="0"/>
              <w:marRight w:val="0"/>
              <w:marTop w:val="0"/>
              <w:marBottom w:val="0"/>
              <w:divBdr>
                <w:top w:val="none" w:sz="0" w:space="0" w:color="auto"/>
                <w:left w:val="none" w:sz="0" w:space="0" w:color="auto"/>
                <w:bottom w:val="none" w:sz="0" w:space="0" w:color="auto"/>
                <w:right w:val="none" w:sz="0" w:space="0" w:color="auto"/>
              </w:divBdr>
            </w:div>
            <w:div w:id="1625384038">
              <w:marLeft w:val="0"/>
              <w:marRight w:val="0"/>
              <w:marTop w:val="0"/>
              <w:marBottom w:val="0"/>
              <w:divBdr>
                <w:top w:val="none" w:sz="0" w:space="0" w:color="auto"/>
                <w:left w:val="none" w:sz="0" w:space="0" w:color="auto"/>
                <w:bottom w:val="none" w:sz="0" w:space="0" w:color="auto"/>
                <w:right w:val="none" w:sz="0" w:space="0" w:color="auto"/>
              </w:divBdr>
            </w:div>
            <w:div w:id="803040429">
              <w:marLeft w:val="0"/>
              <w:marRight w:val="0"/>
              <w:marTop w:val="0"/>
              <w:marBottom w:val="0"/>
              <w:divBdr>
                <w:top w:val="none" w:sz="0" w:space="0" w:color="auto"/>
                <w:left w:val="none" w:sz="0" w:space="0" w:color="auto"/>
                <w:bottom w:val="none" w:sz="0" w:space="0" w:color="auto"/>
                <w:right w:val="none" w:sz="0" w:space="0" w:color="auto"/>
              </w:divBdr>
            </w:div>
            <w:div w:id="1546478175">
              <w:marLeft w:val="0"/>
              <w:marRight w:val="0"/>
              <w:marTop w:val="0"/>
              <w:marBottom w:val="0"/>
              <w:divBdr>
                <w:top w:val="none" w:sz="0" w:space="0" w:color="auto"/>
                <w:left w:val="none" w:sz="0" w:space="0" w:color="auto"/>
                <w:bottom w:val="none" w:sz="0" w:space="0" w:color="auto"/>
                <w:right w:val="none" w:sz="0" w:space="0" w:color="auto"/>
              </w:divBdr>
            </w:div>
            <w:div w:id="159003909">
              <w:marLeft w:val="0"/>
              <w:marRight w:val="0"/>
              <w:marTop w:val="0"/>
              <w:marBottom w:val="0"/>
              <w:divBdr>
                <w:top w:val="none" w:sz="0" w:space="0" w:color="auto"/>
                <w:left w:val="none" w:sz="0" w:space="0" w:color="auto"/>
                <w:bottom w:val="none" w:sz="0" w:space="0" w:color="auto"/>
                <w:right w:val="none" w:sz="0" w:space="0" w:color="auto"/>
              </w:divBdr>
            </w:div>
            <w:div w:id="226500301">
              <w:marLeft w:val="0"/>
              <w:marRight w:val="0"/>
              <w:marTop w:val="0"/>
              <w:marBottom w:val="0"/>
              <w:divBdr>
                <w:top w:val="none" w:sz="0" w:space="0" w:color="auto"/>
                <w:left w:val="none" w:sz="0" w:space="0" w:color="auto"/>
                <w:bottom w:val="none" w:sz="0" w:space="0" w:color="auto"/>
                <w:right w:val="none" w:sz="0" w:space="0" w:color="auto"/>
              </w:divBdr>
            </w:div>
            <w:div w:id="596720347">
              <w:marLeft w:val="0"/>
              <w:marRight w:val="0"/>
              <w:marTop w:val="0"/>
              <w:marBottom w:val="0"/>
              <w:divBdr>
                <w:top w:val="none" w:sz="0" w:space="0" w:color="auto"/>
                <w:left w:val="none" w:sz="0" w:space="0" w:color="auto"/>
                <w:bottom w:val="none" w:sz="0" w:space="0" w:color="auto"/>
                <w:right w:val="none" w:sz="0" w:space="0" w:color="auto"/>
              </w:divBdr>
            </w:div>
            <w:div w:id="2112621711">
              <w:marLeft w:val="0"/>
              <w:marRight w:val="0"/>
              <w:marTop w:val="0"/>
              <w:marBottom w:val="0"/>
              <w:divBdr>
                <w:top w:val="none" w:sz="0" w:space="0" w:color="auto"/>
                <w:left w:val="none" w:sz="0" w:space="0" w:color="auto"/>
                <w:bottom w:val="none" w:sz="0" w:space="0" w:color="auto"/>
                <w:right w:val="none" w:sz="0" w:space="0" w:color="auto"/>
              </w:divBdr>
            </w:div>
            <w:div w:id="1590649536">
              <w:marLeft w:val="0"/>
              <w:marRight w:val="0"/>
              <w:marTop w:val="0"/>
              <w:marBottom w:val="0"/>
              <w:divBdr>
                <w:top w:val="none" w:sz="0" w:space="0" w:color="auto"/>
                <w:left w:val="none" w:sz="0" w:space="0" w:color="auto"/>
                <w:bottom w:val="none" w:sz="0" w:space="0" w:color="auto"/>
                <w:right w:val="none" w:sz="0" w:space="0" w:color="auto"/>
              </w:divBdr>
            </w:div>
            <w:div w:id="2081557551">
              <w:marLeft w:val="0"/>
              <w:marRight w:val="0"/>
              <w:marTop w:val="0"/>
              <w:marBottom w:val="0"/>
              <w:divBdr>
                <w:top w:val="none" w:sz="0" w:space="0" w:color="auto"/>
                <w:left w:val="none" w:sz="0" w:space="0" w:color="auto"/>
                <w:bottom w:val="none" w:sz="0" w:space="0" w:color="auto"/>
                <w:right w:val="none" w:sz="0" w:space="0" w:color="auto"/>
              </w:divBdr>
            </w:div>
            <w:div w:id="1628467955">
              <w:marLeft w:val="0"/>
              <w:marRight w:val="0"/>
              <w:marTop w:val="0"/>
              <w:marBottom w:val="0"/>
              <w:divBdr>
                <w:top w:val="none" w:sz="0" w:space="0" w:color="auto"/>
                <w:left w:val="none" w:sz="0" w:space="0" w:color="auto"/>
                <w:bottom w:val="none" w:sz="0" w:space="0" w:color="auto"/>
                <w:right w:val="none" w:sz="0" w:space="0" w:color="auto"/>
              </w:divBdr>
            </w:div>
            <w:div w:id="73477126">
              <w:marLeft w:val="0"/>
              <w:marRight w:val="0"/>
              <w:marTop w:val="0"/>
              <w:marBottom w:val="0"/>
              <w:divBdr>
                <w:top w:val="none" w:sz="0" w:space="0" w:color="auto"/>
                <w:left w:val="none" w:sz="0" w:space="0" w:color="auto"/>
                <w:bottom w:val="none" w:sz="0" w:space="0" w:color="auto"/>
                <w:right w:val="none" w:sz="0" w:space="0" w:color="auto"/>
              </w:divBdr>
            </w:div>
            <w:div w:id="1834909161">
              <w:marLeft w:val="0"/>
              <w:marRight w:val="0"/>
              <w:marTop w:val="0"/>
              <w:marBottom w:val="0"/>
              <w:divBdr>
                <w:top w:val="none" w:sz="0" w:space="0" w:color="auto"/>
                <w:left w:val="none" w:sz="0" w:space="0" w:color="auto"/>
                <w:bottom w:val="none" w:sz="0" w:space="0" w:color="auto"/>
                <w:right w:val="none" w:sz="0" w:space="0" w:color="auto"/>
              </w:divBdr>
            </w:div>
            <w:div w:id="307055909">
              <w:marLeft w:val="0"/>
              <w:marRight w:val="0"/>
              <w:marTop w:val="0"/>
              <w:marBottom w:val="0"/>
              <w:divBdr>
                <w:top w:val="none" w:sz="0" w:space="0" w:color="auto"/>
                <w:left w:val="none" w:sz="0" w:space="0" w:color="auto"/>
                <w:bottom w:val="none" w:sz="0" w:space="0" w:color="auto"/>
                <w:right w:val="none" w:sz="0" w:space="0" w:color="auto"/>
              </w:divBdr>
            </w:div>
            <w:div w:id="406533529">
              <w:marLeft w:val="0"/>
              <w:marRight w:val="0"/>
              <w:marTop w:val="0"/>
              <w:marBottom w:val="0"/>
              <w:divBdr>
                <w:top w:val="none" w:sz="0" w:space="0" w:color="auto"/>
                <w:left w:val="none" w:sz="0" w:space="0" w:color="auto"/>
                <w:bottom w:val="none" w:sz="0" w:space="0" w:color="auto"/>
                <w:right w:val="none" w:sz="0" w:space="0" w:color="auto"/>
              </w:divBdr>
            </w:div>
            <w:div w:id="1147279179">
              <w:marLeft w:val="0"/>
              <w:marRight w:val="0"/>
              <w:marTop w:val="0"/>
              <w:marBottom w:val="0"/>
              <w:divBdr>
                <w:top w:val="none" w:sz="0" w:space="0" w:color="auto"/>
                <w:left w:val="none" w:sz="0" w:space="0" w:color="auto"/>
                <w:bottom w:val="none" w:sz="0" w:space="0" w:color="auto"/>
                <w:right w:val="none" w:sz="0" w:space="0" w:color="auto"/>
              </w:divBdr>
            </w:div>
            <w:div w:id="935866021">
              <w:marLeft w:val="0"/>
              <w:marRight w:val="0"/>
              <w:marTop w:val="0"/>
              <w:marBottom w:val="0"/>
              <w:divBdr>
                <w:top w:val="none" w:sz="0" w:space="0" w:color="auto"/>
                <w:left w:val="none" w:sz="0" w:space="0" w:color="auto"/>
                <w:bottom w:val="none" w:sz="0" w:space="0" w:color="auto"/>
                <w:right w:val="none" w:sz="0" w:space="0" w:color="auto"/>
              </w:divBdr>
            </w:div>
            <w:div w:id="414983672">
              <w:marLeft w:val="0"/>
              <w:marRight w:val="0"/>
              <w:marTop w:val="0"/>
              <w:marBottom w:val="0"/>
              <w:divBdr>
                <w:top w:val="none" w:sz="0" w:space="0" w:color="auto"/>
                <w:left w:val="none" w:sz="0" w:space="0" w:color="auto"/>
                <w:bottom w:val="none" w:sz="0" w:space="0" w:color="auto"/>
                <w:right w:val="none" w:sz="0" w:space="0" w:color="auto"/>
              </w:divBdr>
            </w:div>
            <w:div w:id="1036272646">
              <w:marLeft w:val="0"/>
              <w:marRight w:val="0"/>
              <w:marTop w:val="0"/>
              <w:marBottom w:val="0"/>
              <w:divBdr>
                <w:top w:val="none" w:sz="0" w:space="0" w:color="auto"/>
                <w:left w:val="none" w:sz="0" w:space="0" w:color="auto"/>
                <w:bottom w:val="none" w:sz="0" w:space="0" w:color="auto"/>
                <w:right w:val="none" w:sz="0" w:space="0" w:color="auto"/>
              </w:divBdr>
            </w:div>
            <w:div w:id="794370371">
              <w:marLeft w:val="0"/>
              <w:marRight w:val="0"/>
              <w:marTop w:val="0"/>
              <w:marBottom w:val="0"/>
              <w:divBdr>
                <w:top w:val="none" w:sz="0" w:space="0" w:color="auto"/>
                <w:left w:val="none" w:sz="0" w:space="0" w:color="auto"/>
                <w:bottom w:val="none" w:sz="0" w:space="0" w:color="auto"/>
                <w:right w:val="none" w:sz="0" w:space="0" w:color="auto"/>
              </w:divBdr>
            </w:div>
            <w:div w:id="279344796">
              <w:marLeft w:val="0"/>
              <w:marRight w:val="0"/>
              <w:marTop w:val="0"/>
              <w:marBottom w:val="0"/>
              <w:divBdr>
                <w:top w:val="none" w:sz="0" w:space="0" w:color="auto"/>
                <w:left w:val="none" w:sz="0" w:space="0" w:color="auto"/>
                <w:bottom w:val="none" w:sz="0" w:space="0" w:color="auto"/>
                <w:right w:val="none" w:sz="0" w:space="0" w:color="auto"/>
              </w:divBdr>
            </w:div>
            <w:div w:id="1995984223">
              <w:marLeft w:val="0"/>
              <w:marRight w:val="0"/>
              <w:marTop w:val="0"/>
              <w:marBottom w:val="0"/>
              <w:divBdr>
                <w:top w:val="none" w:sz="0" w:space="0" w:color="auto"/>
                <w:left w:val="none" w:sz="0" w:space="0" w:color="auto"/>
                <w:bottom w:val="none" w:sz="0" w:space="0" w:color="auto"/>
                <w:right w:val="none" w:sz="0" w:space="0" w:color="auto"/>
              </w:divBdr>
            </w:div>
            <w:div w:id="1712683581">
              <w:marLeft w:val="0"/>
              <w:marRight w:val="0"/>
              <w:marTop w:val="0"/>
              <w:marBottom w:val="0"/>
              <w:divBdr>
                <w:top w:val="none" w:sz="0" w:space="0" w:color="auto"/>
                <w:left w:val="none" w:sz="0" w:space="0" w:color="auto"/>
                <w:bottom w:val="none" w:sz="0" w:space="0" w:color="auto"/>
                <w:right w:val="none" w:sz="0" w:space="0" w:color="auto"/>
              </w:divBdr>
            </w:div>
            <w:div w:id="382021248">
              <w:marLeft w:val="0"/>
              <w:marRight w:val="0"/>
              <w:marTop w:val="0"/>
              <w:marBottom w:val="0"/>
              <w:divBdr>
                <w:top w:val="none" w:sz="0" w:space="0" w:color="auto"/>
                <w:left w:val="none" w:sz="0" w:space="0" w:color="auto"/>
                <w:bottom w:val="none" w:sz="0" w:space="0" w:color="auto"/>
                <w:right w:val="none" w:sz="0" w:space="0" w:color="auto"/>
              </w:divBdr>
            </w:div>
            <w:div w:id="1854957499">
              <w:marLeft w:val="0"/>
              <w:marRight w:val="0"/>
              <w:marTop w:val="0"/>
              <w:marBottom w:val="0"/>
              <w:divBdr>
                <w:top w:val="none" w:sz="0" w:space="0" w:color="auto"/>
                <w:left w:val="none" w:sz="0" w:space="0" w:color="auto"/>
                <w:bottom w:val="none" w:sz="0" w:space="0" w:color="auto"/>
                <w:right w:val="none" w:sz="0" w:space="0" w:color="auto"/>
              </w:divBdr>
            </w:div>
            <w:div w:id="108160566">
              <w:marLeft w:val="0"/>
              <w:marRight w:val="0"/>
              <w:marTop w:val="0"/>
              <w:marBottom w:val="0"/>
              <w:divBdr>
                <w:top w:val="none" w:sz="0" w:space="0" w:color="auto"/>
                <w:left w:val="none" w:sz="0" w:space="0" w:color="auto"/>
                <w:bottom w:val="none" w:sz="0" w:space="0" w:color="auto"/>
                <w:right w:val="none" w:sz="0" w:space="0" w:color="auto"/>
              </w:divBdr>
            </w:div>
            <w:div w:id="1230187275">
              <w:marLeft w:val="0"/>
              <w:marRight w:val="0"/>
              <w:marTop w:val="0"/>
              <w:marBottom w:val="0"/>
              <w:divBdr>
                <w:top w:val="none" w:sz="0" w:space="0" w:color="auto"/>
                <w:left w:val="none" w:sz="0" w:space="0" w:color="auto"/>
                <w:bottom w:val="none" w:sz="0" w:space="0" w:color="auto"/>
                <w:right w:val="none" w:sz="0" w:space="0" w:color="auto"/>
              </w:divBdr>
            </w:div>
            <w:div w:id="1514612694">
              <w:marLeft w:val="0"/>
              <w:marRight w:val="0"/>
              <w:marTop w:val="0"/>
              <w:marBottom w:val="0"/>
              <w:divBdr>
                <w:top w:val="none" w:sz="0" w:space="0" w:color="auto"/>
                <w:left w:val="none" w:sz="0" w:space="0" w:color="auto"/>
                <w:bottom w:val="none" w:sz="0" w:space="0" w:color="auto"/>
                <w:right w:val="none" w:sz="0" w:space="0" w:color="auto"/>
              </w:divBdr>
            </w:div>
            <w:div w:id="1108543232">
              <w:marLeft w:val="0"/>
              <w:marRight w:val="0"/>
              <w:marTop w:val="0"/>
              <w:marBottom w:val="0"/>
              <w:divBdr>
                <w:top w:val="none" w:sz="0" w:space="0" w:color="auto"/>
                <w:left w:val="none" w:sz="0" w:space="0" w:color="auto"/>
                <w:bottom w:val="none" w:sz="0" w:space="0" w:color="auto"/>
                <w:right w:val="none" w:sz="0" w:space="0" w:color="auto"/>
              </w:divBdr>
            </w:div>
            <w:div w:id="490365117">
              <w:marLeft w:val="0"/>
              <w:marRight w:val="0"/>
              <w:marTop w:val="0"/>
              <w:marBottom w:val="0"/>
              <w:divBdr>
                <w:top w:val="none" w:sz="0" w:space="0" w:color="auto"/>
                <w:left w:val="none" w:sz="0" w:space="0" w:color="auto"/>
                <w:bottom w:val="none" w:sz="0" w:space="0" w:color="auto"/>
                <w:right w:val="none" w:sz="0" w:space="0" w:color="auto"/>
              </w:divBdr>
            </w:div>
            <w:div w:id="1698583235">
              <w:marLeft w:val="0"/>
              <w:marRight w:val="0"/>
              <w:marTop w:val="0"/>
              <w:marBottom w:val="0"/>
              <w:divBdr>
                <w:top w:val="none" w:sz="0" w:space="0" w:color="auto"/>
                <w:left w:val="none" w:sz="0" w:space="0" w:color="auto"/>
                <w:bottom w:val="none" w:sz="0" w:space="0" w:color="auto"/>
                <w:right w:val="none" w:sz="0" w:space="0" w:color="auto"/>
              </w:divBdr>
            </w:div>
            <w:div w:id="346489643">
              <w:marLeft w:val="0"/>
              <w:marRight w:val="0"/>
              <w:marTop w:val="0"/>
              <w:marBottom w:val="0"/>
              <w:divBdr>
                <w:top w:val="none" w:sz="0" w:space="0" w:color="auto"/>
                <w:left w:val="none" w:sz="0" w:space="0" w:color="auto"/>
                <w:bottom w:val="none" w:sz="0" w:space="0" w:color="auto"/>
                <w:right w:val="none" w:sz="0" w:space="0" w:color="auto"/>
              </w:divBdr>
            </w:div>
            <w:div w:id="126701537">
              <w:marLeft w:val="0"/>
              <w:marRight w:val="0"/>
              <w:marTop w:val="0"/>
              <w:marBottom w:val="0"/>
              <w:divBdr>
                <w:top w:val="none" w:sz="0" w:space="0" w:color="auto"/>
                <w:left w:val="none" w:sz="0" w:space="0" w:color="auto"/>
                <w:bottom w:val="none" w:sz="0" w:space="0" w:color="auto"/>
                <w:right w:val="none" w:sz="0" w:space="0" w:color="auto"/>
              </w:divBdr>
            </w:div>
            <w:div w:id="364796706">
              <w:marLeft w:val="0"/>
              <w:marRight w:val="0"/>
              <w:marTop w:val="0"/>
              <w:marBottom w:val="0"/>
              <w:divBdr>
                <w:top w:val="none" w:sz="0" w:space="0" w:color="auto"/>
                <w:left w:val="none" w:sz="0" w:space="0" w:color="auto"/>
                <w:bottom w:val="none" w:sz="0" w:space="0" w:color="auto"/>
                <w:right w:val="none" w:sz="0" w:space="0" w:color="auto"/>
              </w:divBdr>
            </w:div>
            <w:div w:id="1565287833">
              <w:marLeft w:val="0"/>
              <w:marRight w:val="0"/>
              <w:marTop w:val="0"/>
              <w:marBottom w:val="0"/>
              <w:divBdr>
                <w:top w:val="none" w:sz="0" w:space="0" w:color="auto"/>
                <w:left w:val="none" w:sz="0" w:space="0" w:color="auto"/>
                <w:bottom w:val="none" w:sz="0" w:space="0" w:color="auto"/>
                <w:right w:val="none" w:sz="0" w:space="0" w:color="auto"/>
              </w:divBdr>
            </w:div>
            <w:div w:id="1071925168">
              <w:marLeft w:val="0"/>
              <w:marRight w:val="0"/>
              <w:marTop w:val="0"/>
              <w:marBottom w:val="0"/>
              <w:divBdr>
                <w:top w:val="none" w:sz="0" w:space="0" w:color="auto"/>
                <w:left w:val="none" w:sz="0" w:space="0" w:color="auto"/>
                <w:bottom w:val="none" w:sz="0" w:space="0" w:color="auto"/>
                <w:right w:val="none" w:sz="0" w:space="0" w:color="auto"/>
              </w:divBdr>
            </w:div>
            <w:div w:id="1371882397">
              <w:marLeft w:val="0"/>
              <w:marRight w:val="0"/>
              <w:marTop w:val="0"/>
              <w:marBottom w:val="0"/>
              <w:divBdr>
                <w:top w:val="none" w:sz="0" w:space="0" w:color="auto"/>
                <w:left w:val="none" w:sz="0" w:space="0" w:color="auto"/>
                <w:bottom w:val="none" w:sz="0" w:space="0" w:color="auto"/>
                <w:right w:val="none" w:sz="0" w:space="0" w:color="auto"/>
              </w:divBdr>
            </w:div>
            <w:div w:id="177889284">
              <w:marLeft w:val="0"/>
              <w:marRight w:val="0"/>
              <w:marTop w:val="0"/>
              <w:marBottom w:val="0"/>
              <w:divBdr>
                <w:top w:val="none" w:sz="0" w:space="0" w:color="auto"/>
                <w:left w:val="none" w:sz="0" w:space="0" w:color="auto"/>
                <w:bottom w:val="none" w:sz="0" w:space="0" w:color="auto"/>
                <w:right w:val="none" w:sz="0" w:space="0" w:color="auto"/>
              </w:divBdr>
            </w:div>
            <w:div w:id="472138212">
              <w:marLeft w:val="0"/>
              <w:marRight w:val="0"/>
              <w:marTop w:val="0"/>
              <w:marBottom w:val="0"/>
              <w:divBdr>
                <w:top w:val="none" w:sz="0" w:space="0" w:color="auto"/>
                <w:left w:val="none" w:sz="0" w:space="0" w:color="auto"/>
                <w:bottom w:val="none" w:sz="0" w:space="0" w:color="auto"/>
                <w:right w:val="none" w:sz="0" w:space="0" w:color="auto"/>
              </w:divBdr>
            </w:div>
            <w:div w:id="1458063549">
              <w:marLeft w:val="0"/>
              <w:marRight w:val="0"/>
              <w:marTop w:val="0"/>
              <w:marBottom w:val="0"/>
              <w:divBdr>
                <w:top w:val="none" w:sz="0" w:space="0" w:color="auto"/>
                <w:left w:val="none" w:sz="0" w:space="0" w:color="auto"/>
                <w:bottom w:val="none" w:sz="0" w:space="0" w:color="auto"/>
                <w:right w:val="none" w:sz="0" w:space="0" w:color="auto"/>
              </w:divBdr>
            </w:div>
            <w:div w:id="338894161">
              <w:marLeft w:val="0"/>
              <w:marRight w:val="0"/>
              <w:marTop w:val="0"/>
              <w:marBottom w:val="0"/>
              <w:divBdr>
                <w:top w:val="none" w:sz="0" w:space="0" w:color="auto"/>
                <w:left w:val="none" w:sz="0" w:space="0" w:color="auto"/>
                <w:bottom w:val="none" w:sz="0" w:space="0" w:color="auto"/>
                <w:right w:val="none" w:sz="0" w:space="0" w:color="auto"/>
              </w:divBdr>
            </w:div>
            <w:div w:id="742265271">
              <w:marLeft w:val="0"/>
              <w:marRight w:val="0"/>
              <w:marTop w:val="0"/>
              <w:marBottom w:val="0"/>
              <w:divBdr>
                <w:top w:val="none" w:sz="0" w:space="0" w:color="auto"/>
                <w:left w:val="none" w:sz="0" w:space="0" w:color="auto"/>
                <w:bottom w:val="none" w:sz="0" w:space="0" w:color="auto"/>
                <w:right w:val="none" w:sz="0" w:space="0" w:color="auto"/>
              </w:divBdr>
            </w:div>
            <w:div w:id="695542581">
              <w:marLeft w:val="0"/>
              <w:marRight w:val="0"/>
              <w:marTop w:val="0"/>
              <w:marBottom w:val="0"/>
              <w:divBdr>
                <w:top w:val="none" w:sz="0" w:space="0" w:color="auto"/>
                <w:left w:val="none" w:sz="0" w:space="0" w:color="auto"/>
                <w:bottom w:val="none" w:sz="0" w:space="0" w:color="auto"/>
                <w:right w:val="none" w:sz="0" w:space="0" w:color="auto"/>
              </w:divBdr>
            </w:div>
            <w:div w:id="1119833654">
              <w:marLeft w:val="0"/>
              <w:marRight w:val="0"/>
              <w:marTop w:val="0"/>
              <w:marBottom w:val="0"/>
              <w:divBdr>
                <w:top w:val="none" w:sz="0" w:space="0" w:color="auto"/>
                <w:left w:val="none" w:sz="0" w:space="0" w:color="auto"/>
                <w:bottom w:val="none" w:sz="0" w:space="0" w:color="auto"/>
                <w:right w:val="none" w:sz="0" w:space="0" w:color="auto"/>
              </w:divBdr>
            </w:div>
            <w:div w:id="399988464">
              <w:marLeft w:val="0"/>
              <w:marRight w:val="0"/>
              <w:marTop w:val="0"/>
              <w:marBottom w:val="0"/>
              <w:divBdr>
                <w:top w:val="none" w:sz="0" w:space="0" w:color="auto"/>
                <w:left w:val="none" w:sz="0" w:space="0" w:color="auto"/>
                <w:bottom w:val="none" w:sz="0" w:space="0" w:color="auto"/>
                <w:right w:val="none" w:sz="0" w:space="0" w:color="auto"/>
              </w:divBdr>
            </w:div>
            <w:div w:id="1273592583">
              <w:marLeft w:val="0"/>
              <w:marRight w:val="0"/>
              <w:marTop w:val="0"/>
              <w:marBottom w:val="0"/>
              <w:divBdr>
                <w:top w:val="none" w:sz="0" w:space="0" w:color="auto"/>
                <w:left w:val="none" w:sz="0" w:space="0" w:color="auto"/>
                <w:bottom w:val="none" w:sz="0" w:space="0" w:color="auto"/>
                <w:right w:val="none" w:sz="0" w:space="0" w:color="auto"/>
              </w:divBdr>
            </w:div>
            <w:div w:id="1579052101">
              <w:marLeft w:val="0"/>
              <w:marRight w:val="0"/>
              <w:marTop w:val="0"/>
              <w:marBottom w:val="0"/>
              <w:divBdr>
                <w:top w:val="none" w:sz="0" w:space="0" w:color="auto"/>
                <w:left w:val="none" w:sz="0" w:space="0" w:color="auto"/>
                <w:bottom w:val="none" w:sz="0" w:space="0" w:color="auto"/>
                <w:right w:val="none" w:sz="0" w:space="0" w:color="auto"/>
              </w:divBdr>
            </w:div>
            <w:div w:id="1241477668">
              <w:marLeft w:val="0"/>
              <w:marRight w:val="0"/>
              <w:marTop w:val="0"/>
              <w:marBottom w:val="0"/>
              <w:divBdr>
                <w:top w:val="none" w:sz="0" w:space="0" w:color="auto"/>
                <w:left w:val="none" w:sz="0" w:space="0" w:color="auto"/>
                <w:bottom w:val="none" w:sz="0" w:space="0" w:color="auto"/>
                <w:right w:val="none" w:sz="0" w:space="0" w:color="auto"/>
              </w:divBdr>
            </w:div>
            <w:div w:id="1828590830">
              <w:marLeft w:val="0"/>
              <w:marRight w:val="0"/>
              <w:marTop w:val="0"/>
              <w:marBottom w:val="0"/>
              <w:divBdr>
                <w:top w:val="none" w:sz="0" w:space="0" w:color="auto"/>
                <w:left w:val="none" w:sz="0" w:space="0" w:color="auto"/>
                <w:bottom w:val="none" w:sz="0" w:space="0" w:color="auto"/>
                <w:right w:val="none" w:sz="0" w:space="0" w:color="auto"/>
              </w:divBdr>
            </w:div>
            <w:div w:id="180172921">
              <w:marLeft w:val="0"/>
              <w:marRight w:val="0"/>
              <w:marTop w:val="0"/>
              <w:marBottom w:val="0"/>
              <w:divBdr>
                <w:top w:val="none" w:sz="0" w:space="0" w:color="auto"/>
                <w:left w:val="none" w:sz="0" w:space="0" w:color="auto"/>
                <w:bottom w:val="none" w:sz="0" w:space="0" w:color="auto"/>
                <w:right w:val="none" w:sz="0" w:space="0" w:color="auto"/>
              </w:divBdr>
            </w:div>
            <w:div w:id="234321465">
              <w:marLeft w:val="0"/>
              <w:marRight w:val="0"/>
              <w:marTop w:val="0"/>
              <w:marBottom w:val="0"/>
              <w:divBdr>
                <w:top w:val="none" w:sz="0" w:space="0" w:color="auto"/>
                <w:left w:val="none" w:sz="0" w:space="0" w:color="auto"/>
                <w:bottom w:val="none" w:sz="0" w:space="0" w:color="auto"/>
                <w:right w:val="none" w:sz="0" w:space="0" w:color="auto"/>
              </w:divBdr>
            </w:div>
            <w:div w:id="39133221">
              <w:marLeft w:val="0"/>
              <w:marRight w:val="0"/>
              <w:marTop w:val="0"/>
              <w:marBottom w:val="0"/>
              <w:divBdr>
                <w:top w:val="none" w:sz="0" w:space="0" w:color="auto"/>
                <w:left w:val="none" w:sz="0" w:space="0" w:color="auto"/>
                <w:bottom w:val="none" w:sz="0" w:space="0" w:color="auto"/>
                <w:right w:val="none" w:sz="0" w:space="0" w:color="auto"/>
              </w:divBdr>
            </w:div>
            <w:div w:id="836381689">
              <w:marLeft w:val="0"/>
              <w:marRight w:val="0"/>
              <w:marTop w:val="0"/>
              <w:marBottom w:val="0"/>
              <w:divBdr>
                <w:top w:val="none" w:sz="0" w:space="0" w:color="auto"/>
                <w:left w:val="none" w:sz="0" w:space="0" w:color="auto"/>
                <w:bottom w:val="none" w:sz="0" w:space="0" w:color="auto"/>
                <w:right w:val="none" w:sz="0" w:space="0" w:color="auto"/>
              </w:divBdr>
            </w:div>
            <w:div w:id="1921212629">
              <w:marLeft w:val="0"/>
              <w:marRight w:val="0"/>
              <w:marTop w:val="0"/>
              <w:marBottom w:val="0"/>
              <w:divBdr>
                <w:top w:val="none" w:sz="0" w:space="0" w:color="auto"/>
                <w:left w:val="none" w:sz="0" w:space="0" w:color="auto"/>
                <w:bottom w:val="none" w:sz="0" w:space="0" w:color="auto"/>
                <w:right w:val="none" w:sz="0" w:space="0" w:color="auto"/>
              </w:divBdr>
            </w:div>
            <w:div w:id="1901206500">
              <w:marLeft w:val="0"/>
              <w:marRight w:val="0"/>
              <w:marTop w:val="0"/>
              <w:marBottom w:val="0"/>
              <w:divBdr>
                <w:top w:val="none" w:sz="0" w:space="0" w:color="auto"/>
                <w:left w:val="none" w:sz="0" w:space="0" w:color="auto"/>
                <w:bottom w:val="none" w:sz="0" w:space="0" w:color="auto"/>
                <w:right w:val="none" w:sz="0" w:space="0" w:color="auto"/>
              </w:divBdr>
            </w:div>
            <w:div w:id="122504084">
              <w:marLeft w:val="0"/>
              <w:marRight w:val="0"/>
              <w:marTop w:val="0"/>
              <w:marBottom w:val="0"/>
              <w:divBdr>
                <w:top w:val="none" w:sz="0" w:space="0" w:color="auto"/>
                <w:left w:val="none" w:sz="0" w:space="0" w:color="auto"/>
                <w:bottom w:val="none" w:sz="0" w:space="0" w:color="auto"/>
                <w:right w:val="none" w:sz="0" w:space="0" w:color="auto"/>
              </w:divBdr>
            </w:div>
            <w:div w:id="400447479">
              <w:marLeft w:val="0"/>
              <w:marRight w:val="0"/>
              <w:marTop w:val="0"/>
              <w:marBottom w:val="0"/>
              <w:divBdr>
                <w:top w:val="none" w:sz="0" w:space="0" w:color="auto"/>
                <w:left w:val="none" w:sz="0" w:space="0" w:color="auto"/>
                <w:bottom w:val="none" w:sz="0" w:space="0" w:color="auto"/>
                <w:right w:val="none" w:sz="0" w:space="0" w:color="auto"/>
              </w:divBdr>
            </w:div>
            <w:div w:id="935023251">
              <w:marLeft w:val="0"/>
              <w:marRight w:val="0"/>
              <w:marTop w:val="0"/>
              <w:marBottom w:val="0"/>
              <w:divBdr>
                <w:top w:val="none" w:sz="0" w:space="0" w:color="auto"/>
                <w:left w:val="none" w:sz="0" w:space="0" w:color="auto"/>
                <w:bottom w:val="none" w:sz="0" w:space="0" w:color="auto"/>
                <w:right w:val="none" w:sz="0" w:space="0" w:color="auto"/>
              </w:divBdr>
            </w:div>
            <w:div w:id="2015306312">
              <w:marLeft w:val="0"/>
              <w:marRight w:val="0"/>
              <w:marTop w:val="0"/>
              <w:marBottom w:val="0"/>
              <w:divBdr>
                <w:top w:val="none" w:sz="0" w:space="0" w:color="auto"/>
                <w:left w:val="none" w:sz="0" w:space="0" w:color="auto"/>
                <w:bottom w:val="none" w:sz="0" w:space="0" w:color="auto"/>
                <w:right w:val="none" w:sz="0" w:space="0" w:color="auto"/>
              </w:divBdr>
            </w:div>
            <w:div w:id="730269039">
              <w:marLeft w:val="0"/>
              <w:marRight w:val="0"/>
              <w:marTop w:val="0"/>
              <w:marBottom w:val="0"/>
              <w:divBdr>
                <w:top w:val="none" w:sz="0" w:space="0" w:color="auto"/>
                <w:left w:val="none" w:sz="0" w:space="0" w:color="auto"/>
                <w:bottom w:val="none" w:sz="0" w:space="0" w:color="auto"/>
                <w:right w:val="none" w:sz="0" w:space="0" w:color="auto"/>
              </w:divBdr>
            </w:div>
            <w:div w:id="203912590">
              <w:marLeft w:val="0"/>
              <w:marRight w:val="0"/>
              <w:marTop w:val="0"/>
              <w:marBottom w:val="0"/>
              <w:divBdr>
                <w:top w:val="none" w:sz="0" w:space="0" w:color="auto"/>
                <w:left w:val="none" w:sz="0" w:space="0" w:color="auto"/>
                <w:bottom w:val="none" w:sz="0" w:space="0" w:color="auto"/>
                <w:right w:val="none" w:sz="0" w:space="0" w:color="auto"/>
              </w:divBdr>
            </w:div>
            <w:div w:id="1819223657">
              <w:marLeft w:val="0"/>
              <w:marRight w:val="0"/>
              <w:marTop w:val="0"/>
              <w:marBottom w:val="0"/>
              <w:divBdr>
                <w:top w:val="none" w:sz="0" w:space="0" w:color="auto"/>
                <w:left w:val="none" w:sz="0" w:space="0" w:color="auto"/>
                <w:bottom w:val="none" w:sz="0" w:space="0" w:color="auto"/>
                <w:right w:val="none" w:sz="0" w:space="0" w:color="auto"/>
              </w:divBdr>
            </w:div>
            <w:div w:id="395935600">
              <w:marLeft w:val="0"/>
              <w:marRight w:val="0"/>
              <w:marTop w:val="0"/>
              <w:marBottom w:val="0"/>
              <w:divBdr>
                <w:top w:val="none" w:sz="0" w:space="0" w:color="auto"/>
                <w:left w:val="none" w:sz="0" w:space="0" w:color="auto"/>
                <w:bottom w:val="none" w:sz="0" w:space="0" w:color="auto"/>
                <w:right w:val="none" w:sz="0" w:space="0" w:color="auto"/>
              </w:divBdr>
            </w:div>
            <w:div w:id="468014138">
              <w:marLeft w:val="0"/>
              <w:marRight w:val="0"/>
              <w:marTop w:val="0"/>
              <w:marBottom w:val="0"/>
              <w:divBdr>
                <w:top w:val="none" w:sz="0" w:space="0" w:color="auto"/>
                <w:left w:val="none" w:sz="0" w:space="0" w:color="auto"/>
                <w:bottom w:val="none" w:sz="0" w:space="0" w:color="auto"/>
                <w:right w:val="none" w:sz="0" w:space="0" w:color="auto"/>
              </w:divBdr>
            </w:div>
            <w:div w:id="1504081278">
              <w:marLeft w:val="0"/>
              <w:marRight w:val="0"/>
              <w:marTop w:val="0"/>
              <w:marBottom w:val="0"/>
              <w:divBdr>
                <w:top w:val="none" w:sz="0" w:space="0" w:color="auto"/>
                <w:left w:val="none" w:sz="0" w:space="0" w:color="auto"/>
                <w:bottom w:val="none" w:sz="0" w:space="0" w:color="auto"/>
                <w:right w:val="none" w:sz="0" w:space="0" w:color="auto"/>
              </w:divBdr>
            </w:div>
            <w:div w:id="37167495">
              <w:marLeft w:val="0"/>
              <w:marRight w:val="0"/>
              <w:marTop w:val="0"/>
              <w:marBottom w:val="0"/>
              <w:divBdr>
                <w:top w:val="none" w:sz="0" w:space="0" w:color="auto"/>
                <w:left w:val="none" w:sz="0" w:space="0" w:color="auto"/>
                <w:bottom w:val="none" w:sz="0" w:space="0" w:color="auto"/>
                <w:right w:val="none" w:sz="0" w:space="0" w:color="auto"/>
              </w:divBdr>
            </w:div>
            <w:div w:id="1115751528">
              <w:marLeft w:val="0"/>
              <w:marRight w:val="0"/>
              <w:marTop w:val="0"/>
              <w:marBottom w:val="0"/>
              <w:divBdr>
                <w:top w:val="none" w:sz="0" w:space="0" w:color="auto"/>
                <w:left w:val="none" w:sz="0" w:space="0" w:color="auto"/>
                <w:bottom w:val="none" w:sz="0" w:space="0" w:color="auto"/>
                <w:right w:val="none" w:sz="0" w:space="0" w:color="auto"/>
              </w:divBdr>
            </w:div>
            <w:div w:id="577983271">
              <w:marLeft w:val="0"/>
              <w:marRight w:val="0"/>
              <w:marTop w:val="0"/>
              <w:marBottom w:val="0"/>
              <w:divBdr>
                <w:top w:val="none" w:sz="0" w:space="0" w:color="auto"/>
                <w:left w:val="none" w:sz="0" w:space="0" w:color="auto"/>
                <w:bottom w:val="none" w:sz="0" w:space="0" w:color="auto"/>
                <w:right w:val="none" w:sz="0" w:space="0" w:color="auto"/>
              </w:divBdr>
            </w:div>
            <w:div w:id="392049740">
              <w:marLeft w:val="0"/>
              <w:marRight w:val="0"/>
              <w:marTop w:val="0"/>
              <w:marBottom w:val="0"/>
              <w:divBdr>
                <w:top w:val="none" w:sz="0" w:space="0" w:color="auto"/>
                <w:left w:val="none" w:sz="0" w:space="0" w:color="auto"/>
                <w:bottom w:val="none" w:sz="0" w:space="0" w:color="auto"/>
                <w:right w:val="none" w:sz="0" w:space="0" w:color="auto"/>
              </w:divBdr>
            </w:div>
            <w:div w:id="1356231764">
              <w:marLeft w:val="0"/>
              <w:marRight w:val="0"/>
              <w:marTop w:val="0"/>
              <w:marBottom w:val="0"/>
              <w:divBdr>
                <w:top w:val="none" w:sz="0" w:space="0" w:color="auto"/>
                <w:left w:val="none" w:sz="0" w:space="0" w:color="auto"/>
                <w:bottom w:val="none" w:sz="0" w:space="0" w:color="auto"/>
                <w:right w:val="none" w:sz="0" w:space="0" w:color="auto"/>
              </w:divBdr>
            </w:div>
            <w:div w:id="1648440205">
              <w:marLeft w:val="0"/>
              <w:marRight w:val="0"/>
              <w:marTop w:val="0"/>
              <w:marBottom w:val="0"/>
              <w:divBdr>
                <w:top w:val="none" w:sz="0" w:space="0" w:color="auto"/>
                <w:left w:val="none" w:sz="0" w:space="0" w:color="auto"/>
                <w:bottom w:val="none" w:sz="0" w:space="0" w:color="auto"/>
                <w:right w:val="none" w:sz="0" w:space="0" w:color="auto"/>
              </w:divBdr>
            </w:div>
            <w:div w:id="1071389862">
              <w:marLeft w:val="0"/>
              <w:marRight w:val="0"/>
              <w:marTop w:val="0"/>
              <w:marBottom w:val="0"/>
              <w:divBdr>
                <w:top w:val="none" w:sz="0" w:space="0" w:color="auto"/>
                <w:left w:val="none" w:sz="0" w:space="0" w:color="auto"/>
                <w:bottom w:val="none" w:sz="0" w:space="0" w:color="auto"/>
                <w:right w:val="none" w:sz="0" w:space="0" w:color="auto"/>
              </w:divBdr>
            </w:div>
            <w:div w:id="510797598">
              <w:marLeft w:val="0"/>
              <w:marRight w:val="0"/>
              <w:marTop w:val="0"/>
              <w:marBottom w:val="0"/>
              <w:divBdr>
                <w:top w:val="none" w:sz="0" w:space="0" w:color="auto"/>
                <w:left w:val="none" w:sz="0" w:space="0" w:color="auto"/>
                <w:bottom w:val="none" w:sz="0" w:space="0" w:color="auto"/>
                <w:right w:val="none" w:sz="0" w:space="0" w:color="auto"/>
              </w:divBdr>
            </w:div>
            <w:div w:id="1146433853">
              <w:marLeft w:val="0"/>
              <w:marRight w:val="0"/>
              <w:marTop w:val="0"/>
              <w:marBottom w:val="0"/>
              <w:divBdr>
                <w:top w:val="none" w:sz="0" w:space="0" w:color="auto"/>
                <w:left w:val="none" w:sz="0" w:space="0" w:color="auto"/>
                <w:bottom w:val="none" w:sz="0" w:space="0" w:color="auto"/>
                <w:right w:val="none" w:sz="0" w:space="0" w:color="auto"/>
              </w:divBdr>
            </w:div>
            <w:div w:id="2041201163">
              <w:marLeft w:val="0"/>
              <w:marRight w:val="0"/>
              <w:marTop w:val="0"/>
              <w:marBottom w:val="0"/>
              <w:divBdr>
                <w:top w:val="none" w:sz="0" w:space="0" w:color="auto"/>
                <w:left w:val="none" w:sz="0" w:space="0" w:color="auto"/>
                <w:bottom w:val="none" w:sz="0" w:space="0" w:color="auto"/>
                <w:right w:val="none" w:sz="0" w:space="0" w:color="auto"/>
              </w:divBdr>
            </w:div>
            <w:div w:id="819224369">
              <w:marLeft w:val="0"/>
              <w:marRight w:val="0"/>
              <w:marTop w:val="0"/>
              <w:marBottom w:val="0"/>
              <w:divBdr>
                <w:top w:val="none" w:sz="0" w:space="0" w:color="auto"/>
                <w:left w:val="none" w:sz="0" w:space="0" w:color="auto"/>
                <w:bottom w:val="none" w:sz="0" w:space="0" w:color="auto"/>
                <w:right w:val="none" w:sz="0" w:space="0" w:color="auto"/>
              </w:divBdr>
            </w:div>
            <w:div w:id="78217189">
              <w:marLeft w:val="0"/>
              <w:marRight w:val="0"/>
              <w:marTop w:val="0"/>
              <w:marBottom w:val="0"/>
              <w:divBdr>
                <w:top w:val="none" w:sz="0" w:space="0" w:color="auto"/>
                <w:left w:val="none" w:sz="0" w:space="0" w:color="auto"/>
                <w:bottom w:val="none" w:sz="0" w:space="0" w:color="auto"/>
                <w:right w:val="none" w:sz="0" w:space="0" w:color="auto"/>
              </w:divBdr>
            </w:div>
            <w:div w:id="281232911">
              <w:marLeft w:val="0"/>
              <w:marRight w:val="0"/>
              <w:marTop w:val="0"/>
              <w:marBottom w:val="0"/>
              <w:divBdr>
                <w:top w:val="none" w:sz="0" w:space="0" w:color="auto"/>
                <w:left w:val="none" w:sz="0" w:space="0" w:color="auto"/>
                <w:bottom w:val="none" w:sz="0" w:space="0" w:color="auto"/>
                <w:right w:val="none" w:sz="0" w:space="0" w:color="auto"/>
              </w:divBdr>
            </w:div>
            <w:div w:id="1482574462">
              <w:marLeft w:val="0"/>
              <w:marRight w:val="0"/>
              <w:marTop w:val="0"/>
              <w:marBottom w:val="0"/>
              <w:divBdr>
                <w:top w:val="none" w:sz="0" w:space="0" w:color="auto"/>
                <w:left w:val="none" w:sz="0" w:space="0" w:color="auto"/>
                <w:bottom w:val="none" w:sz="0" w:space="0" w:color="auto"/>
                <w:right w:val="none" w:sz="0" w:space="0" w:color="auto"/>
              </w:divBdr>
            </w:div>
            <w:div w:id="1588921762">
              <w:marLeft w:val="0"/>
              <w:marRight w:val="0"/>
              <w:marTop w:val="0"/>
              <w:marBottom w:val="0"/>
              <w:divBdr>
                <w:top w:val="none" w:sz="0" w:space="0" w:color="auto"/>
                <w:left w:val="none" w:sz="0" w:space="0" w:color="auto"/>
                <w:bottom w:val="none" w:sz="0" w:space="0" w:color="auto"/>
                <w:right w:val="none" w:sz="0" w:space="0" w:color="auto"/>
              </w:divBdr>
            </w:div>
            <w:div w:id="442653352">
              <w:marLeft w:val="0"/>
              <w:marRight w:val="0"/>
              <w:marTop w:val="0"/>
              <w:marBottom w:val="0"/>
              <w:divBdr>
                <w:top w:val="none" w:sz="0" w:space="0" w:color="auto"/>
                <w:left w:val="none" w:sz="0" w:space="0" w:color="auto"/>
                <w:bottom w:val="none" w:sz="0" w:space="0" w:color="auto"/>
                <w:right w:val="none" w:sz="0" w:space="0" w:color="auto"/>
              </w:divBdr>
            </w:div>
            <w:div w:id="1861891976">
              <w:marLeft w:val="0"/>
              <w:marRight w:val="0"/>
              <w:marTop w:val="0"/>
              <w:marBottom w:val="0"/>
              <w:divBdr>
                <w:top w:val="none" w:sz="0" w:space="0" w:color="auto"/>
                <w:left w:val="none" w:sz="0" w:space="0" w:color="auto"/>
                <w:bottom w:val="none" w:sz="0" w:space="0" w:color="auto"/>
                <w:right w:val="none" w:sz="0" w:space="0" w:color="auto"/>
              </w:divBdr>
            </w:div>
            <w:div w:id="1745570249">
              <w:marLeft w:val="0"/>
              <w:marRight w:val="0"/>
              <w:marTop w:val="0"/>
              <w:marBottom w:val="0"/>
              <w:divBdr>
                <w:top w:val="none" w:sz="0" w:space="0" w:color="auto"/>
                <w:left w:val="none" w:sz="0" w:space="0" w:color="auto"/>
                <w:bottom w:val="none" w:sz="0" w:space="0" w:color="auto"/>
                <w:right w:val="none" w:sz="0" w:space="0" w:color="auto"/>
              </w:divBdr>
            </w:div>
            <w:div w:id="1204707010">
              <w:marLeft w:val="0"/>
              <w:marRight w:val="0"/>
              <w:marTop w:val="0"/>
              <w:marBottom w:val="0"/>
              <w:divBdr>
                <w:top w:val="none" w:sz="0" w:space="0" w:color="auto"/>
                <w:left w:val="none" w:sz="0" w:space="0" w:color="auto"/>
                <w:bottom w:val="none" w:sz="0" w:space="0" w:color="auto"/>
                <w:right w:val="none" w:sz="0" w:space="0" w:color="auto"/>
              </w:divBdr>
            </w:div>
            <w:div w:id="1802457573">
              <w:marLeft w:val="0"/>
              <w:marRight w:val="0"/>
              <w:marTop w:val="0"/>
              <w:marBottom w:val="0"/>
              <w:divBdr>
                <w:top w:val="none" w:sz="0" w:space="0" w:color="auto"/>
                <w:left w:val="none" w:sz="0" w:space="0" w:color="auto"/>
                <w:bottom w:val="none" w:sz="0" w:space="0" w:color="auto"/>
                <w:right w:val="none" w:sz="0" w:space="0" w:color="auto"/>
              </w:divBdr>
            </w:div>
            <w:div w:id="1731222987">
              <w:marLeft w:val="0"/>
              <w:marRight w:val="0"/>
              <w:marTop w:val="0"/>
              <w:marBottom w:val="0"/>
              <w:divBdr>
                <w:top w:val="none" w:sz="0" w:space="0" w:color="auto"/>
                <w:left w:val="none" w:sz="0" w:space="0" w:color="auto"/>
                <w:bottom w:val="none" w:sz="0" w:space="0" w:color="auto"/>
                <w:right w:val="none" w:sz="0" w:space="0" w:color="auto"/>
              </w:divBdr>
            </w:div>
            <w:div w:id="1394232589">
              <w:marLeft w:val="0"/>
              <w:marRight w:val="0"/>
              <w:marTop w:val="0"/>
              <w:marBottom w:val="0"/>
              <w:divBdr>
                <w:top w:val="none" w:sz="0" w:space="0" w:color="auto"/>
                <w:left w:val="none" w:sz="0" w:space="0" w:color="auto"/>
                <w:bottom w:val="none" w:sz="0" w:space="0" w:color="auto"/>
                <w:right w:val="none" w:sz="0" w:space="0" w:color="auto"/>
              </w:divBdr>
            </w:div>
            <w:div w:id="423303246">
              <w:marLeft w:val="0"/>
              <w:marRight w:val="0"/>
              <w:marTop w:val="0"/>
              <w:marBottom w:val="0"/>
              <w:divBdr>
                <w:top w:val="none" w:sz="0" w:space="0" w:color="auto"/>
                <w:left w:val="none" w:sz="0" w:space="0" w:color="auto"/>
                <w:bottom w:val="none" w:sz="0" w:space="0" w:color="auto"/>
                <w:right w:val="none" w:sz="0" w:space="0" w:color="auto"/>
              </w:divBdr>
            </w:div>
            <w:div w:id="74981343">
              <w:marLeft w:val="0"/>
              <w:marRight w:val="0"/>
              <w:marTop w:val="0"/>
              <w:marBottom w:val="0"/>
              <w:divBdr>
                <w:top w:val="none" w:sz="0" w:space="0" w:color="auto"/>
                <w:left w:val="none" w:sz="0" w:space="0" w:color="auto"/>
                <w:bottom w:val="none" w:sz="0" w:space="0" w:color="auto"/>
                <w:right w:val="none" w:sz="0" w:space="0" w:color="auto"/>
              </w:divBdr>
            </w:div>
            <w:div w:id="1101680395">
              <w:marLeft w:val="0"/>
              <w:marRight w:val="0"/>
              <w:marTop w:val="0"/>
              <w:marBottom w:val="0"/>
              <w:divBdr>
                <w:top w:val="none" w:sz="0" w:space="0" w:color="auto"/>
                <w:left w:val="none" w:sz="0" w:space="0" w:color="auto"/>
                <w:bottom w:val="none" w:sz="0" w:space="0" w:color="auto"/>
                <w:right w:val="none" w:sz="0" w:space="0" w:color="auto"/>
              </w:divBdr>
            </w:div>
            <w:div w:id="13577299">
              <w:marLeft w:val="0"/>
              <w:marRight w:val="0"/>
              <w:marTop w:val="0"/>
              <w:marBottom w:val="0"/>
              <w:divBdr>
                <w:top w:val="none" w:sz="0" w:space="0" w:color="auto"/>
                <w:left w:val="none" w:sz="0" w:space="0" w:color="auto"/>
                <w:bottom w:val="none" w:sz="0" w:space="0" w:color="auto"/>
                <w:right w:val="none" w:sz="0" w:space="0" w:color="auto"/>
              </w:divBdr>
            </w:div>
            <w:div w:id="116266983">
              <w:marLeft w:val="0"/>
              <w:marRight w:val="0"/>
              <w:marTop w:val="0"/>
              <w:marBottom w:val="0"/>
              <w:divBdr>
                <w:top w:val="none" w:sz="0" w:space="0" w:color="auto"/>
                <w:left w:val="none" w:sz="0" w:space="0" w:color="auto"/>
                <w:bottom w:val="none" w:sz="0" w:space="0" w:color="auto"/>
                <w:right w:val="none" w:sz="0" w:space="0" w:color="auto"/>
              </w:divBdr>
            </w:div>
            <w:div w:id="2057854917">
              <w:marLeft w:val="0"/>
              <w:marRight w:val="0"/>
              <w:marTop w:val="0"/>
              <w:marBottom w:val="0"/>
              <w:divBdr>
                <w:top w:val="none" w:sz="0" w:space="0" w:color="auto"/>
                <w:left w:val="none" w:sz="0" w:space="0" w:color="auto"/>
                <w:bottom w:val="none" w:sz="0" w:space="0" w:color="auto"/>
                <w:right w:val="none" w:sz="0" w:space="0" w:color="auto"/>
              </w:divBdr>
            </w:div>
            <w:div w:id="751781789">
              <w:marLeft w:val="0"/>
              <w:marRight w:val="0"/>
              <w:marTop w:val="0"/>
              <w:marBottom w:val="0"/>
              <w:divBdr>
                <w:top w:val="none" w:sz="0" w:space="0" w:color="auto"/>
                <w:left w:val="none" w:sz="0" w:space="0" w:color="auto"/>
                <w:bottom w:val="none" w:sz="0" w:space="0" w:color="auto"/>
                <w:right w:val="none" w:sz="0" w:space="0" w:color="auto"/>
              </w:divBdr>
            </w:div>
            <w:div w:id="2084253614">
              <w:marLeft w:val="0"/>
              <w:marRight w:val="0"/>
              <w:marTop w:val="0"/>
              <w:marBottom w:val="0"/>
              <w:divBdr>
                <w:top w:val="none" w:sz="0" w:space="0" w:color="auto"/>
                <w:left w:val="none" w:sz="0" w:space="0" w:color="auto"/>
                <w:bottom w:val="none" w:sz="0" w:space="0" w:color="auto"/>
                <w:right w:val="none" w:sz="0" w:space="0" w:color="auto"/>
              </w:divBdr>
            </w:div>
            <w:div w:id="751047185">
              <w:marLeft w:val="0"/>
              <w:marRight w:val="0"/>
              <w:marTop w:val="0"/>
              <w:marBottom w:val="0"/>
              <w:divBdr>
                <w:top w:val="none" w:sz="0" w:space="0" w:color="auto"/>
                <w:left w:val="none" w:sz="0" w:space="0" w:color="auto"/>
                <w:bottom w:val="none" w:sz="0" w:space="0" w:color="auto"/>
                <w:right w:val="none" w:sz="0" w:space="0" w:color="auto"/>
              </w:divBdr>
            </w:div>
            <w:div w:id="284629268">
              <w:marLeft w:val="0"/>
              <w:marRight w:val="0"/>
              <w:marTop w:val="0"/>
              <w:marBottom w:val="0"/>
              <w:divBdr>
                <w:top w:val="none" w:sz="0" w:space="0" w:color="auto"/>
                <w:left w:val="none" w:sz="0" w:space="0" w:color="auto"/>
                <w:bottom w:val="none" w:sz="0" w:space="0" w:color="auto"/>
                <w:right w:val="none" w:sz="0" w:space="0" w:color="auto"/>
              </w:divBdr>
            </w:div>
            <w:div w:id="765031513">
              <w:marLeft w:val="0"/>
              <w:marRight w:val="0"/>
              <w:marTop w:val="0"/>
              <w:marBottom w:val="0"/>
              <w:divBdr>
                <w:top w:val="none" w:sz="0" w:space="0" w:color="auto"/>
                <w:left w:val="none" w:sz="0" w:space="0" w:color="auto"/>
                <w:bottom w:val="none" w:sz="0" w:space="0" w:color="auto"/>
                <w:right w:val="none" w:sz="0" w:space="0" w:color="auto"/>
              </w:divBdr>
            </w:div>
            <w:div w:id="493107379">
              <w:marLeft w:val="0"/>
              <w:marRight w:val="0"/>
              <w:marTop w:val="0"/>
              <w:marBottom w:val="0"/>
              <w:divBdr>
                <w:top w:val="none" w:sz="0" w:space="0" w:color="auto"/>
                <w:left w:val="none" w:sz="0" w:space="0" w:color="auto"/>
                <w:bottom w:val="none" w:sz="0" w:space="0" w:color="auto"/>
                <w:right w:val="none" w:sz="0" w:space="0" w:color="auto"/>
              </w:divBdr>
            </w:div>
            <w:div w:id="1161890404">
              <w:marLeft w:val="0"/>
              <w:marRight w:val="0"/>
              <w:marTop w:val="0"/>
              <w:marBottom w:val="0"/>
              <w:divBdr>
                <w:top w:val="none" w:sz="0" w:space="0" w:color="auto"/>
                <w:left w:val="none" w:sz="0" w:space="0" w:color="auto"/>
                <w:bottom w:val="none" w:sz="0" w:space="0" w:color="auto"/>
                <w:right w:val="none" w:sz="0" w:space="0" w:color="auto"/>
              </w:divBdr>
            </w:div>
            <w:div w:id="448162389">
              <w:marLeft w:val="0"/>
              <w:marRight w:val="0"/>
              <w:marTop w:val="0"/>
              <w:marBottom w:val="0"/>
              <w:divBdr>
                <w:top w:val="none" w:sz="0" w:space="0" w:color="auto"/>
                <w:left w:val="none" w:sz="0" w:space="0" w:color="auto"/>
                <w:bottom w:val="none" w:sz="0" w:space="0" w:color="auto"/>
                <w:right w:val="none" w:sz="0" w:space="0" w:color="auto"/>
              </w:divBdr>
            </w:div>
            <w:div w:id="1499035091">
              <w:marLeft w:val="0"/>
              <w:marRight w:val="0"/>
              <w:marTop w:val="0"/>
              <w:marBottom w:val="0"/>
              <w:divBdr>
                <w:top w:val="none" w:sz="0" w:space="0" w:color="auto"/>
                <w:left w:val="none" w:sz="0" w:space="0" w:color="auto"/>
                <w:bottom w:val="none" w:sz="0" w:space="0" w:color="auto"/>
                <w:right w:val="none" w:sz="0" w:space="0" w:color="auto"/>
              </w:divBdr>
            </w:div>
            <w:div w:id="1002048094">
              <w:marLeft w:val="0"/>
              <w:marRight w:val="0"/>
              <w:marTop w:val="0"/>
              <w:marBottom w:val="0"/>
              <w:divBdr>
                <w:top w:val="none" w:sz="0" w:space="0" w:color="auto"/>
                <w:left w:val="none" w:sz="0" w:space="0" w:color="auto"/>
                <w:bottom w:val="none" w:sz="0" w:space="0" w:color="auto"/>
                <w:right w:val="none" w:sz="0" w:space="0" w:color="auto"/>
              </w:divBdr>
            </w:div>
            <w:div w:id="1430814658">
              <w:marLeft w:val="0"/>
              <w:marRight w:val="0"/>
              <w:marTop w:val="0"/>
              <w:marBottom w:val="0"/>
              <w:divBdr>
                <w:top w:val="none" w:sz="0" w:space="0" w:color="auto"/>
                <w:left w:val="none" w:sz="0" w:space="0" w:color="auto"/>
                <w:bottom w:val="none" w:sz="0" w:space="0" w:color="auto"/>
                <w:right w:val="none" w:sz="0" w:space="0" w:color="auto"/>
              </w:divBdr>
            </w:div>
            <w:div w:id="179701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59966">
      <w:bodyDiv w:val="1"/>
      <w:marLeft w:val="0"/>
      <w:marRight w:val="0"/>
      <w:marTop w:val="0"/>
      <w:marBottom w:val="0"/>
      <w:divBdr>
        <w:top w:val="none" w:sz="0" w:space="0" w:color="auto"/>
        <w:left w:val="none" w:sz="0" w:space="0" w:color="auto"/>
        <w:bottom w:val="none" w:sz="0" w:space="0" w:color="auto"/>
        <w:right w:val="none" w:sz="0" w:space="0" w:color="auto"/>
      </w:divBdr>
    </w:div>
    <w:div w:id="930285139">
      <w:bodyDiv w:val="1"/>
      <w:marLeft w:val="0"/>
      <w:marRight w:val="0"/>
      <w:marTop w:val="0"/>
      <w:marBottom w:val="0"/>
      <w:divBdr>
        <w:top w:val="none" w:sz="0" w:space="0" w:color="auto"/>
        <w:left w:val="none" w:sz="0" w:space="0" w:color="auto"/>
        <w:bottom w:val="none" w:sz="0" w:space="0" w:color="auto"/>
        <w:right w:val="none" w:sz="0" w:space="0" w:color="auto"/>
      </w:divBdr>
    </w:div>
    <w:div w:id="1181701775">
      <w:bodyDiv w:val="1"/>
      <w:marLeft w:val="0"/>
      <w:marRight w:val="0"/>
      <w:marTop w:val="0"/>
      <w:marBottom w:val="0"/>
      <w:divBdr>
        <w:top w:val="none" w:sz="0" w:space="0" w:color="auto"/>
        <w:left w:val="none" w:sz="0" w:space="0" w:color="auto"/>
        <w:bottom w:val="none" w:sz="0" w:space="0" w:color="auto"/>
        <w:right w:val="none" w:sz="0" w:space="0" w:color="auto"/>
      </w:divBdr>
    </w:div>
    <w:div w:id="1543442377">
      <w:bodyDiv w:val="1"/>
      <w:marLeft w:val="0"/>
      <w:marRight w:val="0"/>
      <w:marTop w:val="0"/>
      <w:marBottom w:val="0"/>
      <w:divBdr>
        <w:top w:val="none" w:sz="0" w:space="0" w:color="auto"/>
        <w:left w:val="none" w:sz="0" w:space="0" w:color="auto"/>
        <w:bottom w:val="none" w:sz="0" w:space="0" w:color="auto"/>
        <w:right w:val="none" w:sz="0" w:space="0" w:color="auto"/>
      </w:divBdr>
    </w:div>
    <w:div w:id="1888754681">
      <w:bodyDiv w:val="1"/>
      <w:marLeft w:val="0"/>
      <w:marRight w:val="0"/>
      <w:marTop w:val="0"/>
      <w:marBottom w:val="0"/>
      <w:divBdr>
        <w:top w:val="none" w:sz="0" w:space="0" w:color="auto"/>
        <w:left w:val="none" w:sz="0" w:space="0" w:color="auto"/>
        <w:bottom w:val="none" w:sz="0" w:space="0" w:color="auto"/>
        <w:right w:val="none" w:sz="0" w:space="0" w:color="auto"/>
      </w:divBdr>
      <w:divsChild>
        <w:div w:id="1678385758">
          <w:marLeft w:val="0"/>
          <w:marRight w:val="0"/>
          <w:marTop w:val="0"/>
          <w:marBottom w:val="0"/>
          <w:divBdr>
            <w:top w:val="none" w:sz="0" w:space="0" w:color="auto"/>
            <w:left w:val="none" w:sz="0" w:space="0" w:color="auto"/>
            <w:bottom w:val="none" w:sz="0" w:space="0" w:color="auto"/>
            <w:right w:val="none" w:sz="0" w:space="0" w:color="auto"/>
          </w:divBdr>
          <w:divsChild>
            <w:div w:id="1980840172">
              <w:marLeft w:val="0"/>
              <w:marRight w:val="0"/>
              <w:marTop w:val="0"/>
              <w:marBottom w:val="0"/>
              <w:divBdr>
                <w:top w:val="none" w:sz="0" w:space="0" w:color="auto"/>
                <w:left w:val="none" w:sz="0" w:space="0" w:color="auto"/>
                <w:bottom w:val="none" w:sz="0" w:space="0" w:color="auto"/>
                <w:right w:val="none" w:sz="0" w:space="0" w:color="auto"/>
              </w:divBdr>
            </w:div>
            <w:div w:id="1456563525">
              <w:marLeft w:val="0"/>
              <w:marRight w:val="0"/>
              <w:marTop w:val="0"/>
              <w:marBottom w:val="0"/>
              <w:divBdr>
                <w:top w:val="none" w:sz="0" w:space="0" w:color="auto"/>
                <w:left w:val="none" w:sz="0" w:space="0" w:color="auto"/>
                <w:bottom w:val="none" w:sz="0" w:space="0" w:color="auto"/>
                <w:right w:val="none" w:sz="0" w:space="0" w:color="auto"/>
              </w:divBdr>
            </w:div>
            <w:div w:id="945307641">
              <w:marLeft w:val="0"/>
              <w:marRight w:val="0"/>
              <w:marTop w:val="0"/>
              <w:marBottom w:val="0"/>
              <w:divBdr>
                <w:top w:val="none" w:sz="0" w:space="0" w:color="auto"/>
                <w:left w:val="none" w:sz="0" w:space="0" w:color="auto"/>
                <w:bottom w:val="none" w:sz="0" w:space="0" w:color="auto"/>
                <w:right w:val="none" w:sz="0" w:space="0" w:color="auto"/>
              </w:divBdr>
            </w:div>
            <w:div w:id="996423455">
              <w:marLeft w:val="0"/>
              <w:marRight w:val="0"/>
              <w:marTop w:val="0"/>
              <w:marBottom w:val="0"/>
              <w:divBdr>
                <w:top w:val="none" w:sz="0" w:space="0" w:color="auto"/>
                <w:left w:val="none" w:sz="0" w:space="0" w:color="auto"/>
                <w:bottom w:val="none" w:sz="0" w:space="0" w:color="auto"/>
                <w:right w:val="none" w:sz="0" w:space="0" w:color="auto"/>
              </w:divBdr>
            </w:div>
            <w:div w:id="635338751">
              <w:marLeft w:val="0"/>
              <w:marRight w:val="0"/>
              <w:marTop w:val="0"/>
              <w:marBottom w:val="0"/>
              <w:divBdr>
                <w:top w:val="none" w:sz="0" w:space="0" w:color="auto"/>
                <w:left w:val="none" w:sz="0" w:space="0" w:color="auto"/>
                <w:bottom w:val="none" w:sz="0" w:space="0" w:color="auto"/>
                <w:right w:val="none" w:sz="0" w:space="0" w:color="auto"/>
              </w:divBdr>
            </w:div>
            <w:div w:id="421031699">
              <w:marLeft w:val="0"/>
              <w:marRight w:val="0"/>
              <w:marTop w:val="0"/>
              <w:marBottom w:val="0"/>
              <w:divBdr>
                <w:top w:val="none" w:sz="0" w:space="0" w:color="auto"/>
                <w:left w:val="none" w:sz="0" w:space="0" w:color="auto"/>
                <w:bottom w:val="none" w:sz="0" w:space="0" w:color="auto"/>
                <w:right w:val="none" w:sz="0" w:space="0" w:color="auto"/>
              </w:divBdr>
            </w:div>
            <w:div w:id="1263343146">
              <w:marLeft w:val="0"/>
              <w:marRight w:val="0"/>
              <w:marTop w:val="0"/>
              <w:marBottom w:val="0"/>
              <w:divBdr>
                <w:top w:val="none" w:sz="0" w:space="0" w:color="auto"/>
                <w:left w:val="none" w:sz="0" w:space="0" w:color="auto"/>
                <w:bottom w:val="none" w:sz="0" w:space="0" w:color="auto"/>
                <w:right w:val="none" w:sz="0" w:space="0" w:color="auto"/>
              </w:divBdr>
            </w:div>
            <w:div w:id="1650553105">
              <w:marLeft w:val="0"/>
              <w:marRight w:val="0"/>
              <w:marTop w:val="0"/>
              <w:marBottom w:val="0"/>
              <w:divBdr>
                <w:top w:val="none" w:sz="0" w:space="0" w:color="auto"/>
                <w:left w:val="none" w:sz="0" w:space="0" w:color="auto"/>
                <w:bottom w:val="none" w:sz="0" w:space="0" w:color="auto"/>
                <w:right w:val="none" w:sz="0" w:space="0" w:color="auto"/>
              </w:divBdr>
            </w:div>
            <w:div w:id="937366451">
              <w:marLeft w:val="0"/>
              <w:marRight w:val="0"/>
              <w:marTop w:val="0"/>
              <w:marBottom w:val="0"/>
              <w:divBdr>
                <w:top w:val="none" w:sz="0" w:space="0" w:color="auto"/>
                <w:left w:val="none" w:sz="0" w:space="0" w:color="auto"/>
                <w:bottom w:val="none" w:sz="0" w:space="0" w:color="auto"/>
                <w:right w:val="none" w:sz="0" w:space="0" w:color="auto"/>
              </w:divBdr>
            </w:div>
            <w:div w:id="974142780">
              <w:marLeft w:val="0"/>
              <w:marRight w:val="0"/>
              <w:marTop w:val="0"/>
              <w:marBottom w:val="0"/>
              <w:divBdr>
                <w:top w:val="none" w:sz="0" w:space="0" w:color="auto"/>
                <w:left w:val="none" w:sz="0" w:space="0" w:color="auto"/>
                <w:bottom w:val="none" w:sz="0" w:space="0" w:color="auto"/>
                <w:right w:val="none" w:sz="0" w:space="0" w:color="auto"/>
              </w:divBdr>
            </w:div>
            <w:div w:id="1307511101">
              <w:marLeft w:val="0"/>
              <w:marRight w:val="0"/>
              <w:marTop w:val="0"/>
              <w:marBottom w:val="0"/>
              <w:divBdr>
                <w:top w:val="none" w:sz="0" w:space="0" w:color="auto"/>
                <w:left w:val="none" w:sz="0" w:space="0" w:color="auto"/>
                <w:bottom w:val="none" w:sz="0" w:space="0" w:color="auto"/>
                <w:right w:val="none" w:sz="0" w:space="0" w:color="auto"/>
              </w:divBdr>
            </w:div>
            <w:div w:id="1653292247">
              <w:marLeft w:val="0"/>
              <w:marRight w:val="0"/>
              <w:marTop w:val="0"/>
              <w:marBottom w:val="0"/>
              <w:divBdr>
                <w:top w:val="none" w:sz="0" w:space="0" w:color="auto"/>
                <w:left w:val="none" w:sz="0" w:space="0" w:color="auto"/>
                <w:bottom w:val="none" w:sz="0" w:space="0" w:color="auto"/>
                <w:right w:val="none" w:sz="0" w:space="0" w:color="auto"/>
              </w:divBdr>
            </w:div>
            <w:div w:id="383598254">
              <w:marLeft w:val="0"/>
              <w:marRight w:val="0"/>
              <w:marTop w:val="0"/>
              <w:marBottom w:val="0"/>
              <w:divBdr>
                <w:top w:val="none" w:sz="0" w:space="0" w:color="auto"/>
                <w:left w:val="none" w:sz="0" w:space="0" w:color="auto"/>
                <w:bottom w:val="none" w:sz="0" w:space="0" w:color="auto"/>
                <w:right w:val="none" w:sz="0" w:space="0" w:color="auto"/>
              </w:divBdr>
            </w:div>
            <w:div w:id="1163470772">
              <w:marLeft w:val="0"/>
              <w:marRight w:val="0"/>
              <w:marTop w:val="0"/>
              <w:marBottom w:val="0"/>
              <w:divBdr>
                <w:top w:val="none" w:sz="0" w:space="0" w:color="auto"/>
                <w:left w:val="none" w:sz="0" w:space="0" w:color="auto"/>
                <w:bottom w:val="none" w:sz="0" w:space="0" w:color="auto"/>
                <w:right w:val="none" w:sz="0" w:space="0" w:color="auto"/>
              </w:divBdr>
            </w:div>
            <w:div w:id="1099911299">
              <w:marLeft w:val="0"/>
              <w:marRight w:val="0"/>
              <w:marTop w:val="0"/>
              <w:marBottom w:val="0"/>
              <w:divBdr>
                <w:top w:val="none" w:sz="0" w:space="0" w:color="auto"/>
                <w:left w:val="none" w:sz="0" w:space="0" w:color="auto"/>
                <w:bottom w:val="none" w:sz="0" w:space="0" w:color="auto"/>
                <w:right w:val="none" w:sz="0" w:space="0" w:color="auto"/>
              </w:divBdr>
            </w:div>
            <w:div w:id="1662732254">
              <w:marLeft w:val="0"/>
              <w:marRight w:val="0"/>
              <w:marTop w:val="0"/>
              <w:marBottom w:val="0"/>
              <w:divBdr>
                <w:top w:val="none" w:sz="0" w:space="0" w:color="auto"/>
                <w:left w:val="none" w:sz="0" w:space="0" w:color="auto"/>
                <w:bottom w:val="none" w:sz="0" w:space="0" w:color="auto"/>
                <w:right w:val="none" w:sz="0" w:space="0" w:color="auto"/>
              </w:divBdr>
            </w:div>
            <w:div w:id="490373095">
              <w:marLeft w:val="0"/>
              <w:marRight w:val="0"/>
              <w:marTop w:val="0"/>
              <w:marBottom w:val="0"/>
              <w:divBdr>
                <w:top w:val="none" w:sz="0" w:space="0" w:color="auto"/>
                <w:left w:val="none" w:sz="0" w:space="0" w:color="auto"/>
                <w:bottom w:val="none" w:sz="0" w:space="0" w:color="auto"/>
                <w:right w:val="none" w:sz="0" w:space="0" w:color="auto"/>
              </w:divBdr>
            </w:div>
            <w:div w:id="1878159321">
              <w:marLeft w:val="0"/>
              <w:marRight w:val="0"/>
              <w:marTop w:val="0"/>
              <w:marBottom w:val="0"/>
              <w:divBdr>
                <w:top w:val="none" w:sz="0" w:space="0" w:color="auto"/>
                <w:left w:val="none" w:sz="0" w:space="0" w:color="auto"/>
                <w:bottom w:val="none" w:sz="0" w:space="0" w:color="auto"/>
                <w:right w:val="none" w:sz="0" w:space="0" w:color="auto"/>
              </w:divBdr>
            </w:div>
            <w:div w:id="239562309">
              <w:marLeft w:val="0"/>
              <w:marRight w:val="0"/>
              <w:marTop w:val="0"/>
              <w:marBottom w:val="0"/>
              <w:divBdr>
                <w:top w:val="none" w:sz="0" w:space="0" w:color="auto"/>
                <w:left w:val="none" w:sz="0" w:space="0" w:color="auto"/>
                <w:bottom w:val="none" w:sz="0" w:space="0" w:color="auto"/>
                <w:right w:val="none" w:sz="0" w:space="0" w:color="auto"/>
              </w:divBdr>
            </w:div>
            <w:div w:id="1787967382">
              <w:marLeft w:val="0"/>
              <w:marRight w:val="0"/>
              <w:marTop w:val="0"/>
              <w:marBottom w:val="0"/>
              <w:divBdr>
                <w:top w:val="none" w:sz="0" w:space="0" w:color="auto"/>
                <w:left w:val="none" w:sz="0" w:space="0" w:color="auto"/>
                <w:bottom w:val="none" w:sz="0" w:space="0" w:color="auto"/>
                <w:right w:val="none" w:sz="0" w:space="0" w:color="auto"/>
              </w:divBdr>
            </w:div>
            <w:div w:id="423377211">
              <w:marLeft w:val="0"/>
              <w:marRight w:val="0"/>
              <w:marTop w:val="0"/>
              <w:marBottom w:val="0"/>
              <w:divBdr>
                <w:top w:val="none" w:sz="0" w:space="0" w:color="auto"/>
                <w:left w:val="none" w:sz="0" w:space="0" w:color="auto"/>
                <w:bottom w:val="none" w:sz="0" w:space="0" w:color="auto"/>
                <w:right w:val="none" w:sz="0" w:space="0" w:color="auto"/>
              </w:divBdr>
            </w:div>
            <w:div w:id="910893636">
              <w:marLeft w:val="0"/>
              <w:marRight w:val="0"/>
              <w:marTop w:val="0"/>
              <w:marBottom w:val="0"/>
              <w:divBdr>
                <w:top w:val="none" w:sz="0" w:space="0" w:color="auto"/>
                <w:left w:val="none" w:sz="0" w:space="0" w:color="auto"/>
                <w:bottom w:val="none" w:sz="0" w:space="0" w:color="auto"/>
                <w:right w:val="none" w:sz="0" w:space="0" w:color="auto"/>
              </w:divBdr>
            </w:div>
            <w:div w:id="479884970">
              <w:marLeft w:val="0"/>
              <w:marRight w:val="0"/>
              <w:marTop w:val="0"/>
              <w:marBottom w:val="0"/>
              <w:divBdr>
                <w:top w:val="none" w:sz="0" w:space="0" w:color="auto"/>
                <w:left w:val="none" w:sz="0" w:space="0" w:color="auto"/>
                <w:bottom w:val="none" w:sz="0" w:space="0" w:color="auto"/>
                <w:right w:val="none" w:sz="0" w:space="0" w:color="auto"/>
              </w:divBdr>
            </w:div>
            <w:div w:id="100496305">
              <w:marLeft w:val="0"/>
              <w:marRight w:val="0"/>
              <w:marTop w:val="0"/>
              <w:marBottom w:val="0"/>
              <w:divBdr>
                <w:top w:val="none" w:sz="0" w:space="0" w:color="auto"/>
                <w:left w:val="none" w:sz="0" w:space="0" w:color="auto"/>
                <w:bottom w:val="none" w:sz="0" w:space="0" w:color="auto"/>
                <w:right w:val="none" w:sz="0" w:space="0" w:color="auto"/>
              </w:divBdr>
            </w:div>
            <w:div w:id="2080976247">
              <w:marLeft w:val="0"/>
              <w:marRight w:val="0"/>
              <w:marTop w:val="0"/>
              <w:marBottom w:val="0"/>
              <w:divBdr>
                <w:top w:val="none" w:sz="0" w:space="0" w:color="auto"/>
                <w:left w:val="none" w:sz="0" w:space="0" w:color="auto"/>
                <w:bottom w:val="none" w:sz="0" w:space="0" w:color="auto"/>
                <w:right w:val="none" w:sz="0" w:space="0" w:color="auto"/>
              </w:divBdr>
            </w:div>
            <w:div w:id="1175995748">
              <w:marLeft w:val="0"/>
              <w:marRight w:val="0"/>
              <w:marTop w:val="0"/>
              <w:marBottom w:val="0"/>
              <w:divBdr>
                <w:top w:val="none" w:sz="0" w:space="0" w:color="auto"/>
                <w:left w:val="none" w:sz="0" w:space="0" w:color="auto"/>
                <w:bottom w:val="none" w:sz="0" w:space="0" w:color="auto"/>
                <w:right w:val="none" w:sz="0" w:space="0" w:color="auto"/>
              </w:divBdr>
            </w:div>
            <w:div w:id="949243194">
              <w:marLeft w:val="0"/>
              <w:marRight w:val="0"/>
              <w:marTop w:val="0"/>
              <w:marBottom w:val="0"/>
              <w:divBdr>
                <w:top w:val="none" w:sz="0" w:space="0" w:color="auto"/>
                <w:left w:val="none" w:sz="0" w:space="0" w:color="auto"/>
                <w:bottom w:val="none" w:sz="0" w:space="0" w:color="auto"/>
                <w:right w:val="none" w:sz="0" w:space="0" w:color="auto"/>
              </w:divBdr>
            </w:div>
            <w:div w:id="942299728">
              <w:marLeft w:val="0"/>
              <w:marRight w:val="0"/>
              <w:marTop w:val="0"/>
              <w:marBottom w:val="0"/>
              <w:divBdr>
                <w:top w:val="none" w:sz="0" w:space="0" w:color="auto"/>
                <w:left w:val="none" w:sz="0" w:space="0" w:color="auto"/>
                <w:bottom w:val="none" w:sz="0" w:space="0" w:color="auto"/>
                <w:right w:val="none" w:sz="0" w:space="0" w:color="auto"/>
              </w:divBdr>
            </w:div>
            <w:div w:id="1230115978">
              <w:marLeft w:val="0"/>
              <w:marRight w:val="0"/>
              <w:marTop w:val="0"/>
              <w:marBottom w:val="0"/>
              <w:divBdr>
                <w:top w:val="none" w:sz="0" w:space="0" w:color="auto"/>
                <w:left w:val="none" w:sz="0" w:space="0" w:color="auto"/>
                <w:bottom w:val="none" w:sz="0" w:space="0" w:color="auto"/>
                <w:right w:val="none" w:sz="0" w:space="0" w:color="auto"/>
              </w:divBdr>
            </w:div>
            <w:div w:id="1930238504">
              <w:marLeft w:val="0"/>
              <w:marRight w:val="0"/>
              <w:marTop w:val="0"/>
              <w:marBottom w:val="0"/>
              <w:divBdr>
                <w:top w:val="none" w:sz="0" w:space="0" w:color="auto"/>
                <w:left w:val="none" w:sz="0" w:space="0" w:color="auto"/>
                <w:bottom w:val="none" w:sz="0" w:space="0" w:color="auto"/>
                <w:right w:val="none" w:sz="0" w:space="0" w:color="auto"/>
              </w:divBdr>
            </w:div>
            <w:div w:id="1955626827">
              <w:marLeft w:val="0"/>
              <w:marRight w:val="0"/>
              <w:marTop w:val="0"/>
              <w:marBottom w:val="0"/>
              <w:divBdr>
                <w:top w:val="none" w:sz="0" w:space="0" w:color="auto"/>
                <w:left w:val="none" w:sz="0" w:space="0" w:color="auto"/>
                <w:bottom w:val="none" w:sz="0" w:space="0" w:color="auto"/>
                <w:right w:val="none" w:sz="0" w:space="0" w:color="auto"/>
              </w:divBdr>
            </w:div>
            <w:div w:id="195775427">
              <w:marLeft w:val="0"/>
              <w:marRight w:val="0"/>
              <w:marTop w:val="0"/>
              <w:marBottom w:val="0"/>
              <w:divBdr>
                <w:top w:val="none" w:sz="0" w:space="0" w:color="auto"/>
                <w:left w:val="none" w:sz="0" w:space="0" w:color="auto"/>
                <w:bottom w:val="none" w:sz="0" w:space="0" w:color="auto"/>
                <w:right w:val="none" w:sz="0" w:space="0" w:color="auto"/>
              </w:divBdr>
            </w:div>
            <w:div w:id="429815426">
              <w:marLeft w:val="0"/>
              <w:marRight w:val="0"/>
              <w:marTop w:val="0"/>
              <w:marBottom w:val="0"/>
              <w:divBdr>
                <w:top w:val="none" w:sz="0" w:space="0" w:color="auto"/>
                <w:left w:val="none" w:sz="0" w:space="0" w:color="auto"/>
                <w:bottom w:val="none" w:sz="0" w:space="0" w:color="auto"/>
                <w:right w:val="none" w:sz="0" w:space="0" w:color="auto"/>
              </w:divBdr>
            </w:div>
            <w:div w:id="90667878">
              <w:marLeft w:val="0"/>
              <w:marRight w:val="0"/>
              <w:marTop w:val="0"/>
              <w:marBottom w:val="0"/>
              <w:divBdr>
                <w:top w:val="none" w:sz="0" w:space="0" w:color="auto"/>
                <w:left w:val="none" w:sz="0" w:space="0" w:color="auto"/>
                <w:bottom w:val="none" w:sz="0" w:space="0" w:color="auto"/>
                <w:right w:val="none" w:sz="0" w:space="0" w:color="auto"/>
              </w:divBdr>
            </w:div>
            <w:div w:id="505752665">
              <w:marLeft w:val="0"/>
              <w:marRight w:val="0"/>
              <w:marTop w:val="0"/>
              <w:marBottom w:val="0"/>
              <w:divBdr>
                <w:top w:val="none" w:sz="0" w:space="0" w:color="auto"/>
                <w:left w:val="none" w:sz="0" w:space="0" w:color="auto"/>
                <w:bottom w:val="none" w:sz="0" w:space="0" w:color="auto"/>
                <w:right w:val="none" w:sz="0" w:space="0" w:color="auto"/>
              </w:divBdr>
            </w:div>
            <w:div w:id="1926764615">
              <w:marLeft w:val="0"/>
              <w:marRight w:val="0"/>
              <w:marTop w:val="0"/>
              <w:marBottom w:val="0"/>
              <w:divBdr>
                <w:top w:val="none" w:sz="0" w:space="0" w:color="auto"/>
                <w:left w:val="none" w:sz="0" w:space="0" w:color="auto"/>
                <w:bottom w:val="none" w:sz="0" w:space="0" w:color="auto"/>
                <w:right w:val="none" w:sz="0" w:space="0" w:color="auto"/>
              </w:divBdr>
            </w:div>
            <w:div w:id="1622346285">
              <w:marLeft w:val="0"/>
              <w:marRight w:val="0"/>
              <w:marTop w:val="0"/>
              <w:marBottom w:val="0"/>
              <w:divBdr>
                <w:top w:val="none" w:sz="0" w:space="0" w:color="auto"/>
                <w:left w:val="none" w:sz="0" w:space="0" w:color="auto"/>
                <w:bottom w:val="none" w:sz="0" w:space="0" w:color="auto"/>
                <w:right w:val="none" w:sz="0" w:space="0" w:color="auto"/>
              </w:divBdr>
            </w:div>
            <w:div w:id="1636763568">
              <w:marLeft w:val="0"/>
              <w:marRight w:val="0"/>
              <w:marTop w:val="0"/>
              <w:marBottom w:val="0"/>
              <w:divBdr>
                <w:top w:val="none" w:sz="0" w:space="0" w:color="auto"/>
                <w:left w:val="none" w:sz="0" w:space="0" w:color="auto"/>
                <w:bottom w:val="none" w:sz="0" w:space="0" w:color="auto"/>
                <w:right w:val="none" w:sz="0" w:space="0" w:color="auto"/>
              </w:divBdr>
            </w:div>
            <w:div w:id="2001150617">
              <w:marLeft w:val="0"/>
              <w:marRight w:val="0"/>
              <w:marTop w:val="0"/>
              <w:marBottom w:val="0"/>
              <w:divBdr>
                <w:top w:val="none" w:sz="0" w:space="0" w:color="auto"/>
                <w:left w:val="none" w:sz="0" w:space="0" w:color="auto"/>
                <w:bottom w:val="none" w:sz="0" w:space="0" w:color="auto"/>
                <w:right w:val="none" w:sz="0" w:space="0" w:color="auto"/>
              </w:divBdr>
            </w:div>
            <w:div w:id="1736926684">
              <w:marLeft w:val="0"/>
              <w:marRight w:val="0"/>
              <w:marTop w:val="0"/>
              <w:marBottom w:val="0"/>
              <w:divBdr>
                <w:top w:val="none" w:sz="0" w:space="0" w:color="auto"/>
                <w:left w:val="none" w:sz="0" w:space="0" w:color="auto"/>
                <w:bottom w:val="none" w:sz="0" w:space="0" w:color="auto"/>
                <w:right w:val="none" w:sz="0" w:space="0" w:color="auto"/>
              </w:divBdr>
            </w:div>
            <w:div w:id="1324814001">
              <w:marLeft w:val="0"/>
              <w:marRight w:val="0"/>
              <w:marTop w:val="0"/>
              <w:marBottom w:val="0"/>
              <w:divBdr>
                <w:top w:val="none" w:sz="0" w:space="0" w:color="auto"/>
                <w:left w:val="none" w:sz="0" w:space="0" w:color="auto"/>
                <w:bottom w:val="none" w:sz="0" w:space="0" w:color="auto"/>
                <w:right w:val="none" w:sz="0" w:space="0" w:color="auto"/>
              </w:divBdr>
            </w:div>
            <w:div w:id="443619665">
              <w:marLeft w:val="0"/>
              <w:marRight w:val="0"/>
              <w:marTop w:val="0"/>
              <w:marBottom w:val="0"/>
              <w:divBdr>
                <w:top w:val="none" w:sz="0" w:space="0" w:color="auto"/>
                <w:left w:val="none" w:sz="0" w:space="0" w:color="auto"/>
                <w:bottom w:val="none" w:sz="0" w:space="0" w:color="auto"/>
                <w:right w:val="none" w:sz="0" w:space="0" w:color="auto"/>
              </w:divBdr>
            </w:div>
            <w:div w:id="1329556818">
              <w:marLeft w:val="0"/>
              <w:marRight w:val="0"/>
              <w:marTop w:val="0"/>
              <w:marBottom w:val="0"/>
              <w:divBdr>
                <w:top w:val="none" w:sz="0" w:space="0" w:color="auto"/>
                <w:left w:val="none" w:sz="0" w:space="0" w:color="auto"/>
                <w:bottom w:val="none" w:sz="0" w:space="0" w:color="auto"/>
                <w:right w:val="none" w:sz="0" w:space="0" w:color="auto"/>
              </w:divBdr>
            </w:div>
            <w:div w:id="2129817732">
              <w:marLeft w:val="0"/>
              <w:marRight w:val="0"/>
              <w:marTop w:val="0"/>
              <w:marBottom w:val="0"/>
              <w:divBdr>
                <w:top w:val="none" w:sz="0" w:space="0" w:color="auto"/>
                <w:left w:val="none" w:sz="0" w:space="0" w:color="auto"/>
                <w:bottom w:val="none" w:sz="0" w:space="0" w:color="auto"/>
                <w:right w:val="none" w:sz="0" w:space="0" w:color="auto"/>
              </w:divBdr>
            </w:div>
            <w:div w:id="806170835">
              <w:marLeft w:val="0"/>
              <w:marRight w:val="0"/>
              <w:marTop w:val="0"/>
              <w:marBottom w:val="0"/>
              <w:divBdr>
                <w:top w:val="none" w:sz="0" w:space="0" w:color="auto"/>
                <w:left w:val="none" w:sz="0" w:space="0" w:color="auto"/>
                <w:bottom w:val="none" w:sz="0" w:space="0" w:color="auto"/>
                <w:right w:val="none" w:sz="0" w:space="0" w:color="auto"/>
              </w:divBdr>
            </w:div>
            <w:div w:id="580717413">
              <w:marLeft w:val="0"/>
              <w:marRight w:val="0"/>
              <w:marTop w:val="0"/>
              <w:marBottom w:val="0"/>
              <w:divBdr>
                <w:top w:val="none" w:sz="0" w:space="0" w:color="auto"/>
                <w:left w:val="none" w:sz="0" w:space="0" w:color="auto"/>
                <w:bottom w:val="none" w:sz="0" w:space="0" w:color="auto"/>
                <w:right w:val="none" w:sz="0" w:space="0" w:color="auto"/>
              </w:divBdr>
            </w:div>
            <w:div w:id="845678344">
              <w:marLeft w:val="0"/>
              <w:marRight w:val="0"/>
              <w:marTop w:val="0"/>
              <w:marBottom w:val="0"/>
              <w:divBdr>
                <w:top w:val="none" w:sz="0" w:space="0" w:color="auto"/>
                <w:left w:val="none" w:sz="0" w:space="0" w:color="auto"/>
                <w:bottom w:val="none" w:sz="0" w:space="0" w:color="auto"/>
                <w:right w:val="none" w:sz="0" w:space="0" w:color="auto"/>
              </w:divBdr>
            </w:div>
            <w:div w:id="1159688862">
              <w:marLeft w:val="0"/>
              <w:marRight w:val="0"/>
              <w:marTop w:val="0"/>
              <w:marBottom w:val="0"/>
              <w:divBdr>
                <w:top w:val="none" w:sz="0" w:space="0" w:color="auto"/>
                <w:left w:val="none" w:sz="0" w:space="0" w:color="auto"/>
                <w:bottom w:val="none" w:sz="0" w:space="0" w:color="auto"/>
                <w:right w:val="none" w:sz="0" w:space="0" w:color="auto"/>
              </w:divBdr>
            </w:div>
            <w:div w:id="1067532892">
              <w:marLeft w:val="0"/>
              <w:marRight w:val="0"/>
              <w:marTop w:val="0"/>
              <w:marBottom w:val="0"/>
              <w:divBdr>
                <w:top w:val="none" w:sz="0" w:space="0" w:color="auto"/>
                <w:left w:val="none" w:sz="0" w:space="0" w:color="auto"/>
                <w:bottom w:val="none" w:sz="0" w:space="0" w:color="auto"/>
                <w:right w:val="none" w:sz="0" w:space="0" w:color="auto"/>
              </w:divBdr>
            </w:div>
            <w:div w:id="1500074280">
              <w:marLeft w:val="0"/>
              <w:marRight w:val="0"/>
              <w:marTop w:val="0"/>
              <w:marBottom w:val="0"/>
              <w:divBdr>
                <w:top w:val="none" w:sz="0" w:space="0" w:color="auto"/>
                <w:left w:val="none" w:sz="0" w:space="0" w:color="auto"/>
                <w:bottom w:val="none" w:sz="0" w:space="0" w:color="auto"/>
                <w:right w:val="none" w:sz="0" w:space="0" w:color="auto"/>
              </w:divBdr>
            </w:div>
            <w:div w:id="87850795">
              <w:marLeft w:val="0"/>
              <w:marRight w:val="0"/>
              <w:marTop w:val="0"/>
              <w:marBottom w:val="0"/>
              <w:divBdr>
                <w:top w:val="none" w:sz="0" w:space="0" w:color="auto"/>
                <w:left w:val="none" w:sz="0" w:space="0" w:color="auto"/>
                <w:bottom w:val="none" w:sz="0" w:space="0" w:color="auto"/>
                <w:right w:val="none" w:sz="0" w:space="0" w:color="auto"/>
              </w:divBdr>
            </w:div>
            <w:div w:id="797843763">
              <w:marLeft w:val="0"/>
              <w:marRight w:val="0"/>
              <w:marTop w:val="0"/>
              <w:marBottom w:val="0"/>
              <w:divBdr>
                <w:top w:val="none" w:sz="0" w:space="0" w:color="auto"/>
                <w:left w:val="none" w:sz="0" w:space="0" w:color="auto"/>
                <w:bottom w:val="none" w:sz="0" w:space="0" w:color="auto"/>
                <w:right w:val="none" w:sz="0" w:space="0" w:color="auto"/>
              </w:divBdr>
            </w:div>
            <w:div w:id="1053888078">
              <w:marLeft w:val="0"/>
              <w:marRight w:val="0"/>
              <w:marTop w:val="0"/>
              <w:marBottom w:val="0"/>
              <w:divBdr>
                <w:top w:val="none" w:sz="0" w:space="0" w:color="auto"/>
                <w:left w:val="none" w:sz="0" w:space="0" w:color="auto"/>
                <w:bottom w:val="none" w:sz="0" w:space="0" w:color="auto"/>
                <w:right w:val="none" w:sz="0" w:space="0" w:color="auto"/>
              </w:divBdr>
            </w:div>
            <w:div w:id="1320495451">
              <w:marLeft w:val="0"/>
              <w:marRight w:val="0"/>
              <w:marTop w:val="0"/>
              <w:marBottom w:val="0"/>
              <w:divBdr>
                <w:top w:val="none" w:sz="0" w:space="0" w:color="auto"/>
                <w:left w:val="none" w:sz="0" w:space="0" w:color="auto"/>
                <w:bottom w:val="none" w:sz="0" w:space="0" w:color="auto"/>
                <w:right w:val="none" w:sz="0" w:space="0" w:color="auto"/>
              </w:divBdr>
            </w:div>
            <w:div w:id="648824186">
              <w:marLeft w:val="0"/>
              <w:marRight w:val="0"/>
              <w:marTop w:val="0"/>
              <w:marBottom w:val="0"/>
              <w:divBdr>
                <w:top w:val="none" w:sz="0" w:space="0" w:color="auto"/>
                <w:left w:val="none" w:sz="0" w:space="0" w:color="auto"/>
                <w:bottom w:val="none" w:sz="0" w:space="0" w:color="auto"/>
                <w:right w:val="none" w:sz="0" w:space="0" w:color="auto"/>
              </w:divBdr>
            </w:div>
            <w:div w:id="2044356940">
              <w:marLeft w:val="0"/>
              <w:marRight w:val="0"/>
              <w:marTop w:val="0"/>
              <w:marBottom w:val="0"/>
              <w:divBdr>
                <w:top w:val="none" w:sz="0" w:space="0" w:color="auto"/>
                <w:left w:val="none" w:sz="0" w:space="0" w:color="auto"/>
                <w:bottom w:val="none" w:sz="0" w:space="0" w:color="auto"/>
                <w:right w:val="none" w:sz="0" w:space="0" w:color="auto"/>
              </w:divBdr>
            </w:div>
            <w:div w:id="820001170">
              <w:marLeft w:val="0"/>
              <w:marRight w:val="0"/>
              <w:marTop w:val="0"/>
              <w:marBottom w:val="0"/>
              <w:divBdr>
                <w:top w:val="none" w:sz="0" w:space="0" w:color="auto"/>
                <w:left w:val="none" w:sz="0" w:space="0" w:color="auto"/>
                <w:bottom w:val="none" w:sz="0" w:space="0" w:color="auto"/>
                <w:right w:val="none" w:sz="0" w:space="0" w:color="auto"/>
              </w:divBdr>
            </w:div>
            <w:div w:id="990524769">
              <w:marLeft w:val="0"/>
              <w:marRight w:val="0"/>
              <w:marTop w:val="0"/>
              <w:marBottom w:val="0"/>
              <w:divBdr>
                <w:top w:val="none" w:sz="0" w:space="0" w:color="auto"/>
                <w:left w:val="none" w:sz="0" w:space="0" w:color="auto"/>
                <w:bottom w:val="none" w:sz="0" w:space="0" w:color="auto"/>
                <w:right w:val="none" w:sz="0" w:space="0" w:color="auto"/>
              </w:divBdr>
            </w:div>
            <w:div w:id="1883904980">
              <w:marLeft w:val="0"/>
              <w:marRight w:val="0"/>
              <w:marTop w:val="0"/>
              <w:marBottom w:val="0"/>
              <w:divBdr>
                <w:top w:val="none" w:sz="0" w:space="0" w:color="auto"/>
                <w:left w:val="none" w:sz="0" w:space="0" w:color="auto"/>
                <w:bottom w:val="none" w:sz="0" w:space="0" w:color="auto"/>
                <w:right w:val="none" w:sz="0" w:space="0" w:color="auto"/>
              </w:divBdr>
            </w:div>
            <w:div w:id="857424925">
              <w:marLeft w:val="0"/>
              <w:marRight w:val="0"/>
              <w:marTop w:val="0"/>
              <w:marBottom w:val="0"/>
              <w:divBdr>
                <w:top w:val="none" w:sz="0" w:space="0" w:color="auto"/>
                <w:left w:val="none" w:sz="0" w:space="0" w:color="auto"/>
                <w:bottom w:val="none" w:sz="0" w:space="0" w:color="auto"/>
                <w:right w:val="none" w:sz="0" w:space="0" w:color="auto"/>
              </w:divBdr>
            </w:div>
            <w:div w:id="620721014">
              <w:marLeft w:val="0"/>
              <w:marRight w:val="0"/>
              <w:marTop w:val="0"/>
              <w:marBottom w:val="0"/>
              <w:divBdr>
                <w:top w:val="none" w:sz="0" w:space="0" w:color="auto"/>
                <w:left w:val="none" w:sz="0" w:space="0" w:color="auto"/>
                <w:bottom w:val="none" w:sz="0" w:space="0" w:color="auto"/>
                <w:right w:val="none" w:sz="0" w:space="0" w:color="auto"/>
              </w:divBdr>
            </w:div>
            <w:div w:id="334041809">
              <w:marLeft w:val="0"/>
              <w:marRight w:val="0"/>
              <w:marTop w:val="0"/>
              <w:marBottom w:val="0"/>
              <w:divBdr>
                <w:top w:val="none" w:sz="0" w:space="0" w:color="auto"/>
                <w:left w:val="none" w:sz="0" w:space="0" w:color="auto"/>
                <w:bottom w:val="none" w:sz="0" w:space="0" w:color="auto"/>
                <w:right w:val="none" w:sz="0" w:space="0" w:color="auto"/>
              </w:divBdr>
            </w:div>
            <w:div w:id="1536381527">
              <w:marLeft w:val="0"/>
              <w:marRight w:val="0"/>
              <w:marTop w:val="0"/>
              <w:marBottom w:val="0"/>
              <w:divBdr>
                <w:top w:val="none" w:sz="0" w:space="0" w:color="auto"/>
                <w:left w:val="none" w:sz="0" w:space="0" w:color="auto"/>
                <w:bottom w:val="none" w:sz="0" w:space="0" w:color="auto"/>
                <w:right w:val="none" w:sz="0" w:space="0" w:color="auto"/>
              </w:divBdr>
            </w:div>
            <w:div w:id="105076992">
              <w:marLeft w:val="0"/>
              <w:marRight w:val="0"/>
              <w:marTop w:val="0"/>
              <w:marBottom w:val="0"/>
              <w:divBdr>
                <w:top w:val="none" w:sz="0" w:space="0" w:color="auto"/>
                <w:left w:val="none" w:sz="0" w:space="0" w:color="auto"/>
                <w:bottom w:val="none" w:sz="0" w:space="0" w:color="auto"/>
                <w:right w:val="none" w:sz="0" w:space="0" w:color="auto"/>
              </w:divBdr>
            </w:div>
            <w:div w:id="83651383">
              <w:marLeft w:val="0"/>
              <w:marRight w:val="0"/>
              <w:marTop w:val="0"/>
              <w:marBottom w:val="0"/>
              <w:divBdr>
                <w:top w:val="none" w:sz="0" w:space="0" w:color="auto"/>
                <w:left w:val="none" w:sz="0" w:space="0" w:color="auto"/>
                <w:bottom w:val="none" w:sz="0" w:space="0" w:color="auto"/>
                <w:right w:val="none" w:sz="0" w:space="0" w:color="auto"/>
              </w:divBdr>
            </w:div>
            <w:div w:id="953824613">
              <w:marLeft w:val="0"/>
              <w:marRight w:val="0"/>
              <w:marTop w:val="0"/>
              <w:marBottom w:val="0"/>
              <w:divBdr>
                <w:top w:val="none" w:sz="0" w:space="0" w:color="auto"/>
                <w:left w:val="none" w:sz="0" w:space="0" w:color="auto"/>
                <w:bottom w:val="none" w:sz="0" w:space="0" w:color="auto"/>
                <w:right w:val="none" w:sz="0" w:space="0" w:color="auto"/>
              </w:divBdr>
            </w:div>
            <w:div w:id="2118210521">
              <w:marLeft w:val="0"/>
              <w:marRight w:val="0"/>
              <w:marTop w:val="0"/>
              <w:marBottom w:val="0"/>
              <w:divBdr>
                <w:top w:val="none" w:sz="0" w:space="0" w:color="auto"/>
                <w:left w:val="none" w:sz="0" w:space="0" w:color="auto"/>
                <w:bottom w:val="none" w:sz="0" w:space="0" w:color="auto"/>
                <w:right w:val="none" w:sz="0" w:space="0" w:color="auto"/>
              </w:divBdr>
            </w:div>
            <w:div w:id="1571766419">
              <w:marLeft w:val="0"/>
              <w:marRight w:val="0"/>
              <w:marTop w:val="0"/>
              <w:marBottom w:val="0"/>
              <w:divBdr>
                <w:top w:val="none" w:sz="0" w:space="0" w:color="auto"/>
                <w:left w:val="none" w:sz="0" w:space="0" w:color="auto"/>
                <w:bottom w:val="none" w:sz="0" w:space="0" w:color="auto"/>
                <w:right w:val="none" w:sz="0" w:space="0" w:color="auto"/>
              </w:divBdr>
            </w:div>
            <w:div w:id="1430202979">
              <w:marLeft w:val="0"/>
              <w:marRight w:val="0"/>
              <w:marTop w:val="0"/>
              <w:marBottom w:val="0"/>
              <w:divBdr>
                <w:top w:val="none" w:sz="0" w:space="0" w:color="auto"/>
                <w:left w:val="none" w:sz="0" w:space="0" w:color="auto"/>
                <w:bottom w:val="none" w:sz="0" w:space="0" w:color="auto"/>
                <w:right w:val="none" w:sz="0" w:space="0" w:color="auto"/>
              </w:divBdr>
            </w:div>
            <w:div w:id="494492686">
              <w:marLeft w:val="0"/>
              <w:marRight w:val="0"/>
              <w:marTop w:val="0"/>
              <w:marBottom w:val="0"/>
              <w:divBdr>
                <w:top w:val="none" w:sz="0" w:space="0" w:color="auto"/>
                <w:left w:val="none" w:sz="0" w:space="0" w:color="auto"/>
                <w:bottom w:val="none" w:sz="0" w:space="0" w:color="auto"/>
                <w:right w:val="none" w:sz="0" w:space="0" w:color="auto"/>
              </w:divBdr>
            </w:div>
            <w:div w:id="690422031">
              <w:marLeft w:val="0"/>
              <w:marRight w:val="0"/>
              <w:marTop w:val="0"/>
              <w:marBottom w:val="0"/>
              <w:divBdr>
                <w:top w:val="none" w:sz="0" w:space="0" w:color="auto"/>
                <w:left w:val="none" w:sz="0" w:space="0" w:color="auto"/>
                <w:bottom w:val="none" w:sz="0" w:space="0" w:color="auto"/>
                <w:right w:val="none" w:sz="0" w:space="0" w:color="auto"/>
              </w:divBdr>
            </w:div>
            <w:div w:id="724066152">
              <w:marLeft w:val="0"/>
              <w:marRight w:val="0"/>
              <w:marTop w:val="0"/>
              <w:marBottom w:val="0"/>
              <w:divBdr>
                <w:top w:val="none" w:sz="0" w:space="0" w:color="auto"/>
                <w:left w:val="none" w:sz="0" w:space="0" w:color="auto"/>
                <w:bottom w:val="none" w:sz="0" w:space="0" w:color="auto"/>
                <w:right w:val="none" w:sz="0" w:space="0" w:color="auto"/>
              </w:divBdr>
            </w:div>
            <w:div w:id="1037706626">
              <w:marLeft w:val="0"/>
              <w:marRight w:val="0"/>
              <w:marTop w:val="0"/>
              <w:marBottom w:val="0"/>
              <w:divBdr>
                <w:top w:val="none" w:sz="0" w:space="0" w:color="auto"/>
                <w:left w:val="none" w:sz="0" w:space="0" w:color="auto"/>
                <w:bottom w:val="none" w:sz="0" w:space="0" w:color="auto"/>
                <w:right w:val="none" w:sz="0" w:space="0" w:color="auto"/>
              </w:divBdr>
            </w:div>
            <w:div w:id="1823112273">
              <w:marLeft w:val="0"/>
              <w:marRight w:val="0"/>
              <w:marTop w:val="0"/>
              <w:marBottom w:val="0"/>
              <w:divBdr>
                <w:top w:val="none" w:sz="0" w:space="0" w:color="auto"/>
                <w:left w:val="none" w:sz="0" w:space="0" w:color="auto"/>
                <w:bottom w:val="none" w:sz="0" w:space="0" w:color="auto"/>
                <w:right w:val="none" w:sz="0" w:space="0" w:color="auto"/>
              </w:divBdr>
            </w:div>
            <w:div w:id="1321231177">
              <w:marLeft w:val="0"/>
              <w:marRight w:val="0"/>
              <w:marTop w:val="0"/>
              <w:marBottom w:val="0"/>
              <w:divBdr>
                <w:top w:val="none" w:sz="0" w:space="0" w:color="auto"/>
                <w:left w:val="none" w:sz="0" w:space="0" w:color="auto"/>
                <w:bottom w:val="none" w:sz="0" w:space="0" w:color="auto"/>
                <w:right w:val="none" w:sz="0" w:space="0" w:color="auto"/>
              </w:divBdr>
            </w:div>
            <w:div w:id="283080213">
              <w:marLeft w:val="0"/>
              <w:marRight w:val="0"/>
              <w:marTop w:val="0"/>
              <w:marBottom w:val="0"/>
              <w:divBdr>
                <w:top w:val="none" w:sz="0" w:space="0" w:color="auto"/>
                <w:left w:val="none" w:sz="0" w:space="0" w:color="auto"/>
                <w:bottom w:val="none" w:sz="0" w:space="0" w:color="auto"/>
                <w:right w:val="none" w:sz="0" w:space="0" w:color="auto"/>
              </w:divBdr>
            </w:div>
            <w:div w:id="790367220">
              <w:marLeft w:val="0"/>
              <w:marRight w:val="0"/>
              <w:marTop w:val="0"/>
              <w:marBottom w:val="0"/>
              <w:divBdr>
                <w:top w:val="none" w:sz="0" w:space="0" w:color="auto"/>
                <w:left w:val="none" w:sz="0" w:space="0" w:color="auto"/>
                <w:bottom w:val="none" w:sz="0" w:space="0" w:color="auto"/>
                <w:right w:val="none" w:sz="0" w:space="0" w:color="auto"/>
              </w:divBdr>
            </w:div>
            <w:div w:id="705955684">
              <w:marLeft w:val="0"/>
              <w:marRight w:val="0"/>
              <w:marTop w:val="0"/>
              <w:marBottom w:val="0"/>
              <w:divBdr>
                <w:top w:val="none" w:sz="0" w:space="0" w:color="auto"/>
                <w:left w:val="none" w:sz="0" w:space="0" w:color="auto"/>
                <w:bottom w:val="none" w:sz="0" w:space="0" w:color="auto"/>
                <w:right w:val="none" w:sz="0" w:space="0" w:color="auto"/>
              </w:divBdr>
            </w:div>
            <w:div w:id="114184264">
              <w:marLeft w:val="0"/>
              <w:marRight w:val="0"/>
              <w:marTop w:val="0"/>
              <w:marBottom w:val="0"/>
              <w:divBdr>
                <w:top w:val="none" w:sz="0" w:space="0" w:color="auto"/>
                <w:left w:val="none" w:sz="0" w:space="0" w:color="auto"/>
                <w:bottom w:val="none" w:sz="0" w:space="0" w:color="auto"/>
                <w:right w:val="none" w:sz="0" w:space="0" w:color="auto"/>
              </w:divBdr>
            </w:div>
            <w:div w:id="1947929076">
              <w:marLeft w:val="0"/>
              <w:marRight w:val="0"/>
              <w:marTop w:val="0"/>
              <w:marBottom w:val="0"/>
              <w:divBdr>
                <w:top w:val="none" w:sz="0" w:space="0" w:color="auto"/>
                <w:left w:val="none" w:sz="0" w:space="0" w:color="auto"/>
                <w:bottom w:val="none" w:sz="0" w:space="0" w:color="auto"/>
                <w:right w:val="none" w:sz="0" w:space="0" w:color="auto"/>
              </w:divBdr>
            </w:div>
            <w:div w:id="1652442582">
              <w:marLeft w:val="0"/>
              <w:marRight w:val="0"/>
              <w:marTop w:val="0"/>
              <w:marBottom w:val="0"/>
              <w:divBdr>
                <w:top w:val="none" w:sz="0" w:space="0" w:color="auto"/>
                <w:left w:val="none" w:sz="0" w:space="0" w:color="auto"/>
                <w:bottom w:val="none" w:sz="0" w:space="0" w:color="auto"/>
                <w:right w:val="none" w:sz="0" w:space="0" w:color="auto"/>
              </w:divBdr>
            </w:div>
            <w:div w:id="1191607036">
              <w:marLeft w:val="0"/>
              <w:marRight w:val="0"/>
              <w:marTop w:val="0"/>
              <w:marBottom w:val="0"/>
              <w:divBdr>
                <w:top w:val="none" w:sz="0" w:space="0" w:color="auto"/>
                <w:left w:val="none" w:sz="0" w:space="0" w:color="auto"/>
                <w:bottom w:val="none" w:sz="0" w:space="0" w:color="auto"/>
                <w:right w:val="none" w:sz="0" w:space="0" w:color="auto"/>
              </w:divBdr>
            </w:div>
            <w:div w:id="1125738861">
              <w:marLeft w:val="0"/>
              <w:marRight w:val="0"/>
              <w:marTop w:val="0"/>
              <w:marBottom w:val="0"/>
              <w:divBdr>
                <w:top w:val="none" w:sz="0" w:space="0" w:color="auto"/>
                <w:left w:val="none" w:sz="0" w:space="0" w:color="auto"/>
                <w:bottom w:val="none" w:sz="0" w:space="0" w:color="auto"/>
                <w:right w:val="none" w:sz="0" w:space="0" w:color="auto"/>
              </w:divBdr>
            </w:div>
            <w:div w:id="373895304">
              <w:marLeft w:val="0"/>
              <w:marRight w:val="0"/>
              <w:marTop w:val="0"/>
              <w:marBottom w:val="0"/>
              <w:divBdr>
                <w:top w:val="none" w:sz="0" w:space="0" w:color="auto"/>
                <w:left w:val="none" w:sz="0" w:space="0" w:color="auto"/>
                <w:bottom w:val="none" w:sz="0" w:space="0" w:color="auto"/>
                <w:right w:val="none" w:sz="0" w:space="0" w:color="auto"/>
              </w:divBdr>
            </w:div>
            <w:div w:id="1753772788">
              <w:marLeft w:val="0"/>
              <w:marRight w:val="0"/>
              <w:marTop w:val="0"/>
              <w:marBottom w:val="0"/>
              <w:divBdr>
                <w:top w:val="none" w:sz="0" w:space="0" w:color="auto"/>
                <w:left w:val="none" w:sz="0" w:space="0" w:color="auto"/>
                <w:bottom w:val="none" w:sz="0" w:space="0" w:color="auto"/>
                <w:right w:val="none" w:sz="0" w:space="0" w:color="auto"/>
              </w:divBdr>
            </w:div>
            <w:div w:id="538473789">
              <w:marLeft w:val="0"/>
              <w:marRight w:val="0"/>
              <w:marTop w:val="0"/>
              <w:marBottom w:val="0"/>
              <w:divBdr>
                <w:top w:val="none" w:sz="0" w:space="0" w:color="auto"/>
                <w:left w:val="none" w:sz="0" w:space="0" w:color="auto"/>
                <w:bottom w:val="none" w:sz="0" w:space="0" w:color="auto"/>
                <w:right w:val="none" w:sz="0" w:space="0" w:color="auto"/>
              </w:divBdr>
            </w:div>
            <w:div w:id="1499732115">
              <w:marLeft w:val="0"/>
              <w:marRight w:val="0"/>
              <w:marTop w:val="0"/>
              <w:marBottom w:val="0"/>
              <w:divBdr>
                <w:top w:val="none" w:sz="0" w:space="0" w:color="auto"/>
                <w:left w:val="none" w:sz="0" w:space="0" w:color="auto"/>
                <w:bottom w:val="none" w:sz="0" w:space="0" w:color="auto"/>
                <w:right w:val="none" w:sz="0" w:space="0" w:color="auto"/>
              </w:divBdr>
            </w:div>
            <w:div w:id="1185633039">
              <w:marLeft w:val="0"/>
              <w:marRight w:val="0"/>
              <w:marTop w:val="0"/>
              <w:marBottom w:val="0"/>
              <w:divBdr>
                <w:top w:val="none" w:sz="0" w:space="0" w:color="auto"/>
                <w:left w:val="none" w:sz="0" w:space="0" w:color="auto"/>
                <w:bottom w:val="none" w:sz="0" w:space="0" w:color="auto"/>
                <w:right w:val="none" w:sz="0" w:space="0" w:color="auto"/>
              </w:divBdr>
            </w:div>
            <w:div w:id="37753330">
              <w:marLeft w:val="0"/>
              <w:marRight w:val="0"/>
              <w:marTop w:val="0"/>
              <w:marBottom w:val="0"/>
              <w:divBdr>
                <w:top w:val="none" w:sz="0" w:space="0" w:color="auto"/>
                <w:left w:val="none" w:sz="0" w:space="0" w:color="auto"/>
                <w:bottom w:val="none" w:sz="0" w:space="0" w:color="auto"/>
                <w:right w:val="none" w:sz="0" w:space="0" w:color="auto"/>
              </w:divBdr>
            </w:div>
            <w:div w:id="1964070723">
              <w:marLeft w:val="0"/>
              <w:marRight w:val="0"/>
              <w:marTop w:val="0"/>
              <w:marBottom w:val="0"/>
              <w:divBdr>
                <w:top w:val="none" w:sz="0" w:space="0" w:color="auto"/>
                <w:left w:val="none" w:sz="0" w:space="0" w:color="auto"/>
                <w:bottom w:val="none" w:sz="0" w:space="0" w:color="auto"/>
                <w:right w:val="none" w:sz="0" w:space="0" w:color="auto"/>
              </w:divBdr>
            </w:div>
            <w:div w:id="1077751937">
              <w:marLeft w:val="0"/>
              <w:marRight w:val="0"/>
              <w:marTop w:val="0"/>
              <w:marBottom w:val="0"/>
              <w:divBdr>
                <w:top w:val="none" w:sz="0" w:space="0" w:color="auto"/>
                <w:left w:val="none" w:sz="0" w:space="0" w:color="auto"/>
                <w:bottom w:val="none" w:sz="0" w:space="0" w:color="auto"/>
                <w:right w:val="none" w:sz="0" w:space="0" w:color="auto"/>
              </w:divBdr>
            </w:div>
            <w:div w:id="1743598115">
              <w:marLeft w:val="0"/>
              <w:marRight w:val="0"/>
              <w:marTop w:val="0"/>
              <w:marBottom w:val="0"/>
              <w:divBdr>
                <w:top w:val="none" w:sz="0" w:space="0" w:color="auto"/>
                <w:left w:val="none" w:sz="0" w:space="0" w:color="auto"/>
                <w:bottom w:val="none" w:sz="0" w:space="0" w:color="auto"/>
                <w:right w:val="none" w:sz="0" w:space="0" w:color="auto"/>
              </w:divBdr>
            </w:div>
            <w:div w:id="93671224">
              <w:marLeft w:val="0"/>
              <w:marRight w:val="0"/>
              <w:marTop w:val="0"/>
              <w:marBottom w:val="0"/>
              <w:divBdr>
                <w:top w:val="none" w:sz="0" w:space="0" w:color="auto"/>
                <w:left w:val="none" w:sz="0" w:space="0" w:color="auto"/>
                <w:bottom w:val="none" w:sz="0" w:space="0" w:color="auto"/>
                <w:right w:val="none" w:sz="0" w:space="0" w:color="auto"/>
              </w:divBdr>
            </w:div>
            <w:div w:id="1069688270">
              <w:marLeft w:val="0"/>
              <w:marRight w:val="0"/>
              <w:marTop w:val="0"/>
              <w:marBottom w:val="0"/>
              <w:divBdr>
                <w:top w:val="none" w:sz="0" w:space="0" w:color="auto"/>
                <w:left w:val="none" w:sz="0" w:space="0" w:color="auto"/>
                <w:bottom w:val="none" w:sz="0" w:space="0" w:color="auto"/>
                <w:right w:val="none" w:sz="0" w:space="0" w:color="auto"/>
              </w:divBdr>
            </w:div>
            <w:div w:id="1648851596">
              <w:marLeft w:val="0"/>
              <w:marRight w:val="0"/>
              <w:marTop w:val="0"/>
              <w:marBottom w:val="0"/>
              <w:divBdr>
                <w:top w:val="none" w:sz="0" w:space="0" w:color="auto"/>
                <w:left w:val="none" w:sz="0" w:space="0" w:color="auto"/>
                <w:bottom w:val="none" w:sz="0" w:space="0" w:color="auto"/>
                <w:right w:val="none" w:sz="0" w:space="0" w:color="auto"/>
              </w:divBdr>
            </w:div>
            <w:div w:id="39984625">
              <w:marLeft w:val="0"/>
              <w:marRight w:val="0"/>
              <w:marTop w:val="0"/>
              <w:marBottom w:val="0"/>
              <w:divBdr>
                <w:top w:val="none" w:sz="0" w:space="0" w:color="auto"/>
                <w:left w:val="none" w:sz="0" w:space="0" w:color="auto"/>
                <w:bottom w:val="none" w:sz="0" w:space="0" w:color="auto"/>
                <w:right w:val="none" w:sz="0" w:space="0" w:color="auto"/>
              </w:divBdr>
            </w:div>
            <w:div w:id="878664888">
              <w:marLeft w:val="0"/>
              <w:marRight w:val="0"/>
              <w:marTop w:val="0"/>
              <w:marBottom w:val="0"/>
              <w:divBdr>
                <w:top w:val="none" w:sz="0" w:space="0" w:color="auto"/>
                <w:left w:val="none" w:sz="0" w:space="0" w:color="auto"/>
                <w:bottom w:val="none" w:sz="0" w:space="0" w:color="auto"/>
                <w:right w:val="none" w:sz="0" w:space="0" w:color="auto"/>
              </w:divBdr>
            </w:div>
            <w:div w:id="776869710">
              <w:marLeft w:val="0"/>
              <w:marRight w:val="0"/>
              <w:marTop w:val="0"/>
              <w:marBottom w:val="0"/>
              <w:divBdr>
                <w:top w:val="none" w:sz="0" w:space="0" w:color="auto"/>
                <w:left w:val="none" w:sz="0" w:space="0" w:color="auto"/>
                <w:bottom w:val="none" w:sz="0" w:space="0" w:color="auto"/>
                <w:right w:val="none" w:sz="0" w:space="0" w:color="auto"/>
              </w:divBdr>
            </w:div>
            <w:div w:id="355233532">
              <w:marLeft w:val="0"/>
              <w:marRight w:val="0"/>
              <w:marTop w:val="0"/>
              <w:marBottom w:val="0"/>
              <w:divBdr>
                <w:top w:val="none" w:sz="0" w:space="0" w:color="auto"/>
                <w:left w:val="none" w:sz="0" w:space="0" w:color="auto"/>
                <w:bottom w:val="none" w:sz="0" w:space="0" w:color="auto"/>
                <w:right w:val="none" w:sz="0" w:space="0" w:color="auto"/>
              </w:divBdr>
            </w:div>
            <w:div w:id="1973823207">
              <w:marLeft w:val="0"/>
              <w:marRight w:val="0"/>
              <w:marTop w:val="0"/>
              <w:marBottom w:val="0"/>
              <w:divBdr>
                <w:top w:val="none" w:sz="0" w:space="0" w:color="auto"/>
                <w:left w:val="none" w:sz="0" w:space="0" w:color="auto"/>
                <w:bottom w:val="none" w:sz="0" w:space="0" w:color="auto"/>
                <w:right w:val="none" w:sz="0" w:space="0" w:color="auto"/>
              </w:divBdr>
            </w:div>
            <w:div w:id="2137291307">
              <w:marLeft w:val="0"/>
              <w:marRight w:val="0"/>
              <w:marTop w:val="0"/>
              <w:marBottom w:val="0"/>
              <w:divBdr>
                <w:top w:val="none" w:sz="0" w:space="0" w:color="auto"/>
                <w:left w:val="none" w:sz="0" w:space="0" w:color="auto"/>
                <w:bottom w:val="none" w:sz="0" w:space="0" w:color="auto"/>
                <w:right w:val="none" w:sz="0" w:space="0" w:color="auto"/>
              </w:divBdr>
            </w:div>
            <w:div w:id="35324674">
              <w:marLeft w:val="0"/>
              <w:marRight w:val="0"/>
              <w:marTop w:val="0"/>
              <w:marBottom w:val="0"/>
              <w:divBdr>
                <w:top w:val="none" w:sz="0" w:space="0" w:color="auto"/>
                <w:left w:val="none" w:sz="0" w:space="0" w:color="auto"/>
                <w:bottom w:val="none" w:sz="0" w:space="0" w:color="auto"/>
                <w:right w:val="none" w:sz="0" w:space="0" w:color="auto"/>
              </w:divBdr>
            </w:div>
            <w:div w:id="1530533634">
              <w:marLeft w:val="0"/>
              <w:marRight w:val="0"/>
              <w:marTop w:val="0"/>
              <w:marBottom w:val="0"/>
              <w:divBdr>
                <w:top w:val="none" w:sz="0" w:space="0" w:color="auto"/>
                <w:left w:val="none" w:sz="0" w:space="0" w:color="auto"/>
                <w:bottom w:val="none" w:sz="0" w:space="0" w:color="auto"/>
                <w:right w:val="none" w:sz="0" w:space="0" w:color="auto"/>
              </w:divBdr>
            </w:div>
            <w:div w:id="1066757557">
              <w:marLeft w:val="0"/>
              <w:marRight w:val="0"/>
              <w:marTop w:val="0"/>
              <w:marBottom w:val="0"/>
              <w:divBdr>
                <w:top w:val="none" w:sz="0" w:space="0" w:color="auto"/>
                <w:left w:val="none" w:sz="0" w:space="0" w:color="auto"/>
                <w:bottom w:val="none" w:sz="0" w:space="0" w:color="auto"/>
                <w:right w:val="none" w:sz="0" w:space="0" w:color="auto"/>
              </w:divBdr>
            </w:div>
            <w:div w:id="1720324830">
              <w:marLeft w:val="0"/>
              <w:marRight w:val="0"/>
              <w:marTop w:val="0"/>
              <w:marBottom w:val="0"/>
              <w:divBdr>
                <w:top w:val="none" w:sz="0" w:space="0" w:color="auto"/>
                <w:left w:val="none" w:sz="0" w:space="0" w:color="auto"/>
                <w:bottom w:val="none" w:sz="0" w:space="0" w:color="auto"/>
                <w:right w:val="none" w:sz="0" w:space="0" w:color="auto"/>
              </w:divBdr>
            </w:div>
            <w:div w:id="1808280999">
              <w:marLeft w:val="0"/>
              <w:marRight w:val="0"/>
              <w:marTop w:val="0"/>
              <w:marBottom w:val="0"/>
              <w:divBdr>
                <w:top w:val="none" w:sz="0" w:space="0" w:color="auto"/>
                <w:left w:val="none" w:sz="0" w:space="0" w:color="auto"/>
                <w:bottom w:val="none" w:sz="0" w:space="0" w:color="auto"/>
                <w:right w:val="none" w:sz="0" w:space="0" w:color="auto"/>
              </w:divBdr>
            </w:div>
            <w:div w:id="2142723851">
              <w:marLeft w:val="0"/>
              <w:marRight w:val="0"/>
              <w:marTop w:val="0"/>
              <w:marBottom w:val="0"/>
              <w:divBdr>
                <w:top w:val="none" w:sz="0" w:space="0" w:color="auto"/>
                <w:left w:val="none" w:sz="0" w:space="0" w:color="auto"/>
                <w:bottom w:val="none" w:sz="0" w:space="0" w:color="auto"/>
                <w:right w:val="none" w:sz="0" w:space="0" w:color="auto"/>
              </w:divBdr>
            </w:div>
            <w:div w:id="1432631236">
              <w:marLeft w:val="0"/>
              <w:marRight w:val="0"/>
              <w:marTop w:val="0"/>
              <w:marBottom w:val="0"/>
              <w:divBdr>
                <w:top w:val="none" w:sz="0" w:space="0" w:color="auto"/>
                <w:left w:val="none" w:sz="0" w:space="0" w:color="auto"/>
                <w:bottom w:val="none" w:sz="0" w:space="0" w:color="auto"/>
                <w:right w:val="none" w:sz="0" w:space="0" w:color="auto"/>
              </w:divBdr>
            </w:div>
            <w:div w:id="1865362026">
              <w:marLeft w:val="0"/>
              <w:marRight w:val="0"/>
              <w:marTop w:val="0"/>
              <w:marBottom w:val="0"/>
              <w:divBdr>
                <w:top w:val="none" w:sz="0" w:space="0" w:color="auto"/>
                <w:left w:val="none" w:sz="0" w:space="0" w:color="auto"/>
                <w:bottom w:val="none" w:sz="0" w:space="0" w:color="auto"/>
                <w:right w:val="none" w:sz="0" w:space="0" w:color="auto"/>
              </w:divBdr>
            </w:div>
            <w:div w:id="964625502">
              <w:marLeft w:val="0"/>
              <w:marRight w:val="0"/>
              <w:marTop w:val="0"/>
              <w:marBottom w:val="0"/>
              <w:divBdr>
                <w:top w:val="none" w:sz="0" w:space="0" w:color="auto"/>
                <w:left w:val="none" w:sz="0" w:space="0" w:color="auto"/>
                <w:bottom w:val="none" w:sz="0" w:space="0" w:color="auto"/>
                <w:right w:val="none" w:sz="0" w:space="0" w:color="auto"/>
              </w:divBdr>
            </w:div>
            <w:div w:id="218633002">
              <w:marLeft w:val="0"/>
              <w:marRight w:val="0"/>
              <w:marTop w:val="0"/>
              <w:marBottom w:val="0"/>
              <w:divBdr>
                <w:top w:val="none" w:sz="0" w:space="0" w:color="auto"/>
                <w:left w:val="none" w:sz="0" w:space="0" w:color="auto"/>
                <w:bottom w:val="none" w:sz="0" w:space="0" w:color="auto"/>
                <w:right w:val="none" w:sz="0" w:space="0" w:color="auto"/>
              </w:divBdr>
            </w:div>
            <w:div w:id="1005283614">
              <w:marLeft w:val="0"/>
              <w:marRight w:val="0"/>
              <w:marTop w:val="0"/>
              <w:marBottom w:val="0"/>
              <w:divBdr>
                <w:top w:val="none" w:sz="0" w:space="0" w:color="auto"/>
                <w:left w:val="none" w:sz="0" w:space="0" w:color="auto"/>
                <w:bottom w:val="none" w:sz="0" w:space="0" w:color="auto"/>
                <w:right w:val="none" w:sz="0" w:space="0" w:color="auto"/>
              </w:divBdr>
            </w:div>
            <w:div w:id="1350838287">
              <w:marLeft w:val="0"/>
              <w:marRight w:val="0"/>
              <w:marTop w:val="0"/>
              <w:marBottom w:val="0"/>
              <w:divBdr>
                <w:top w:val="none" w:sz="0" w:space="0" w:color="auto"/>
                <w:left w:val="none" w:sz="0" w:space="0" w:color="auto"/>
                <w:bottom w:val="none" w:sz="0" w:space="0" w:color="auto"/>
                <w:right w:val="none" w:sz="0" w:space="0" w:color="auto"/>
              </w:divBdr>
            </w:div>
            <w:div w:id="1443308089">
              <w:marLeft w:val="0"/>
              <w:marRight w:val="0"/>
              <w:marTop w:val="0"/>
              <w:marBottom w:val="0"/>
              <w:divBdr>
                <w:top w:val="none" w:sz="0" w:space="0" w:color="auto"/>
                <w:left w:val="none" w:sz="0" w:space="0" w:color="auto"/>
                <w:bottom w:val="none" w:sz="0" w:space="0" w:color="auto"/>
                <w:right w:val="none" w:sz="0" w:space="0" w:color="auto"/>
              </w:divBdr>
            </w:div>
            <w:div w:id="2135781797">
              <w:marLeft w:val="0"/>
              <w:marRight w:val="0"/>
              <w:marTop w:val="0"/>
              <w:marBottom w:val="0"/>
              <w:divBdr>
                <w:top w:val="none" w:sz="0" w:space="0" w:color="auto"/>
                <w:left w:val="none" w:sz="0" w:space="0" w:color="auto"/>
                <w:bottom w:val="none" w:sz="0" w:space="0" w:color="auto"/>
                <w:right w:val="none" w:sz="0" w:space="0" w:color="auto"/>
              </w:divBdr>
            </w:div>
            <w:div w:id="1921794952">
              <w:marLeft w:val="0"/>
              <w:marRight w:val="0"/>
              <w:marTop w:val="0"/>
              <w:marBottom w:val="0"/>
              <w:divBdr>
                <w:top w:val="none" w:sz="0" w:space="0" w:color="auto"/>
                <w:left w:val="none" w:sz="0" w:space="0" w:color="auto"/>
                <w:bottom w:val="none" w:sz="0" w:space="0" w:color="auto"/>
                <w:right w:val="none" w:sz="0" w:space="0" w:color="auto"/>
              </w:divBdr>
            </w:div>
            <w:div w:id="1594898696">
              <w:marLeft w:val="0"/>
              <w:marRight w:val="0"/>
              <w:marTop w:val="0"/>
              <w:marBottom w:val="0"/>
              <w:divBdr>
                <w:top w:val="none" w:sz="0" w:space="0" w:color="auto"/>
                <w:left w:val="none" w:sz="0" w:space="0" w:color="auto"/>
                <w:bottom w:val="none" w:sz="0" w:space="0" w:color="auto"/>
                <w:right w:val="none" w:sz="0" w:space="0" w:color="auto"/>
              </w:divBdr>
            </w:div>
            <w:div w:id="2061053569">
              <w:marLeft w:val="0"/>
              <w:marRight w:val="0"/>
              <w:marTop w:val="0"/>
              <w:marBottom w:val="0"/>
              <w:divBdr>
                <w:top w:val="none" w:sz="0" w:space="0" w:color="auto"/>
                <w:left w:val="none" w:sz="0" w:space="0" w:color="auto"/>
                <w:bottom w:val="none" w:sz="0" w:space="0" w:color="auto"/>
                <w:right w:val="none" w:sz="0" w:space="0" w:color="auto"/>
              </w:divBdr>
            </w:div>
            <w:div w:id="830221540">
              <w:marLeft w:val="0"/>
              <w:marRight w:val="0"/>
              <w:marTop w:val="0"/>
              <w:marBottom w:val="0"/>
              <w:divBdr>
                <w:top w:val="none" w:sz="0" w:space="0" w:color="auto"/>
                <w:left w:val="none" w:sz="0" w:space="0" w:color="auto"/>
                <w:bottom w:val="none" w:sz="0" w:space="0" w:color="auto"/>
                <w:right w:val="none" w:sz="0" w:space="0" w:color="auto"/>
              </w:divBdr>
            </w:div>
            <w:div w:id="1146773955">
              <w:marLeft w:val="0"/>
              <w:marRight w:val="0"/>
              <w:marTop w:val="0"/>
              <w:marBottom w:val="0"/>
              <w:divBdr>
                <w:top w:val="none" w:sz="0" w:space="0" w:color="auto"/>
                <w:left w:val="none" w:sz="0" w:space="0" w:color="auto"/>
                <w:bottom w:val="none" w:sz="0" w:space="0" w:color="auto"/>
                <w:right w:val="none" w:sz="0" w:space="0" w:color="auto"/>
              </w:divBdr>
            </w:div>
            <w:div w:id="165827819">
              <w:marLeft w:val="0"/>
              <w:marRight w:val="0"/>
              <w:marTop w:val="0"/>
              <w:marBottom w:val="0"/>
              <w:divBdr>
                <w:top w:val="none" w:sz="0" w:space="0" w:color="auto"/>
                <w:left w:val="none" w:sz="0" w:space="0" w:color="auto"/>
                <w:bottom w:val="none" w:sz="0" w:space="0" w:color="auto"/>
                <w:right w:val="none" w:sz="0" w:space="0" w:color="auto"/>
              </w:divBdr>
            </w:div>
            <w:div w:id="1787196465">
              <w:marLeft w:val="0"/>
              <w:marRight w:val="0"/>
              <w:marTop w:val="0"/>
              <w:marBottom w:val="0"/>
              <w:divBdr>
                <w:top w:val="none" w:sz="0" w:space="0" w:color="auto"/>
                <w:left w:val="none" w:sz="0" w:space="0" w:color="auto"/>
                <w:bottom w:val="none" w:sz="0" w:space="0" w:color="auto"/>
                <w:right w:val="none" w:sz="0" w:space="0" w:color="auto"/>
              </w:divBdr>
            </w:div>
            <w:div w:id="963076105">
              <w:marLeft w:val="0"/>
              <w:marRight w:val="0"/>
              <w:marTop w:val="0"/>
              <w:marBottom w:val="0"/>
              <w:divBdr>
                <w:top w:val="none" w:sz="0" w:space="0" w:color="auto"/>
                <w:left w:val="none" w:sz="0" w:space="0" w:color="auto"/>
                <w:bottom w:val="none" w:sz="0" w:space="0" w:color="auto"/>
                <w:right w:val="none" w:sz="0" w:space="0" w:color="auto"/>
              </w:divBdr>
            </w:div>
            <w:div w:id="1877543063">
              <w:marLeft w:val="0"/>
              <w:marRight w:val="0"/>
              <w:marTop w:val="0"/>
              <w:marBottom w:val="0"/>
              <w:divBdr>
                <w:top w:val="none" w:sz="0" w:space="0" w:color="auto"/>
                <w:left w:val="none" w:sz="0" w:space="0" w:color="auto"/>
                <w:bottom w:val="none" w:sz="0" w:space="0" w:color="auto"/>
                <w:right w:val="none" w:sz="0" w:space="0" w:color="auto"/>
              </w:divBdr>
            </w:div>
            <w:div w:id="523980345">
              <w:marLeft w:val="0"/>
              <w:marRight w:val="0"/>
              <w:marTop w:val="0"/>
              <w:marBottom w:val="0"/>
              <w:divBdr>
                <w:top w:val="none" w:sz="0" w:space="0" w:color="auto"/>
                <w:left w:val="none" w:sz="0" w:space="0" w:color="auto"/>
                <w:bottom w:val="none" w:sz="0" w:space="0" w:color="auto"/>
                <w:right w:val="none" w:sz="0" w:space="0" w:color="auto"/>
              </w:divBdr>
            </w:div>
            <w:div w:id="100152534">
              <w:marLeft w:val="0"/>
              <w:marRight w:val="0"/>
              <w:marTop w:val="0"/>
              <w:marBottom w:val="0"/>
              <w:divBdr>
                <w:top w:val="none" w:sz="0" w:space="0" w:color="auto"/>
                <w:left w:val="none" w:sz="0" w:space="0" w:color="auto"/>
                <w:bottom w:val="none" w:sz="0" w:space="0" w:color="auto"/>
                <w:right w:val="none" w:sz="0" w:space="0" w:color="auto"/>
              </w:divBdr>
            </w:div>
            <w:div w:id="269048924">
              <w:marLeft w:val="0"/>
              <w:marRight w:val="0"/>
              <w:marTop w:val="0"/>
              <w:marBottom w:val="0"/>
              <w:divBdr>
                <w:top w:val="none" w:sz="0" w:space="0" w:color="auto"/>
                <w:left w:val="none" w:sz="0" w:space="0" w:color="auto"/>
                <w:bottom w:val="none" w:sz="0" w:space="0" w:color="auto"/>
                <w:right w:val="none" w:sz="0" w:space="0" w:color="auto"/>
              </w:divBdr>
            </w:div>
            <w:div w:id="1751853735">
              <w:marLeft w:val="0"/>
              <w:marRight w:val="0"/>
              <w:marTop w:val="0"/>
              <w:marBottom w:val="0"/>
              <w:divBdr>
                <w:top w:val="none" w:sz="0" w:space="0" w:color="auto"/>
                <w:left w:val="none" w:sz="0" w:space="0" w:color="auto"/>
                <w:bottom w:val="none" w:sz="0" w:space="0" w:color="auto"/>
                <w:right w:val="none" w:sz="0" w:space="0" w:color="auto"/>
              </w:divBdr>
            </w:div>
            <w:div w:id="1312102862">
              <w:marLeft w:val="0"/>
              <w:marRight w:val="0"/>
              <w:marTop w:val="0"/>
              <w:marBottom w:val="0"/>
              <w:divBdr>
                <w:top w:val="none" w:sz="0" w:space="0" w:color="auto"/>
                <w:left w:val="none" w:sz="0" w:space="0" w:color="auto"/>
                <w:bottom w:val="none" w:sz="0" w:space="0" w:color="auto"/>
                <w:right w:val="none" w:sz="0" w:space="0" w:color="auto"/>
              </w:divBdr>
            </w:div>
            <w:div w:id="199628939">
              <w:marLeft w:val="0"/>
              <w:marRight w:val="0"/>
              <w:marTop w:val="0"/>
              <w:marBottom w:val="0"/>
              <w:divBdr>
                <w:top w:val="none" w:sz="0" w:space="0" w:color="auto"/>
                <w:left w:val="none" w:sz="0" w:space="0" w:color="auto"/>
                <w:bottom w:val="none" w:sz="0" w:space="0" w:color="auto"/>
                <w:right w:val="none" w:sz="0" w:space="0" w:color="auto"/>
              </w:divBdr>
            </w:div>
            <w:div w:id="783889007">
              <w:marLeft w:val="0"/>
              <w:marRight w:val="0"/>
              <w:marTop w:val="0"/>
              <w:marBottom w:val="0"/>
              <w:divBdr>
                <w:top w:val="none" w:sz="0" w:space="0" w:color="auto"/>
                <w:left w:val="none" w:sz="0" w:space="0" w:color="auto"/>
                <w:bottom w:val="none" w:sz="0" w:space="0" w:color="auto"/>
                <w:right w:val="none" w:sz="0" w:space="0" w:color="auto"/>
              </w:divBdr>
            </w:div>
            <w:div w:id="1349478047">
              <w:marLeft w:val="0"/>
              <w:marRight w:val="0"/>
              <w:marTop w:val="0"/>
              <w:marBottom w:val="0"/>
              <w:divBdr>
                <w:top w:val="none" w:sz="0" w:space="0" w:color="auto"/>
                <w:left w:val="none" w:sz="0" w:space="0" w:color="auto"/>
                <w:bottom w:val="none" w:sz="0" w:space="0" w:color="auto"/>
                <w:right w:val="none" w:sz="0" w:space="0" w:color="auto"/>
              </w:divBdr>
            </w:div>
            <w:div w:id="105780315">
              <w:marLeft w:val="0"/>
              <w:marRight w:val="0"/>
              <w:marTop w:val="0"/>
              <w:marBottom w:val="0"/>
              <w:divBdr>
                <w:top w:val="none" w:sz="0" w:space="0" w:color="auto"/>
                <w:left w:val="none" w:sz="0" w:space="0" w:color="auto"/>
                <w:bottom w:val="none" w:sz="0" w:space="0" w:color="auto"/>
                <w:right w:val="none" w:sz="0" w:space="0" w:color="auto"/>
              </w:divBdr>
            </w:div>
            <w:div w:id="23099306">
              <w:marLeft w:val="0"/>
              <w:marRight w:val="0"/>
              <w:marTop w:val="0"/>
              <w:marBottom w:val="0"/>
              <w:divBdr>
                <w:top w:val="none" w:sz="0" w:space="0" w:color="auto"/>
                <w:left w:val="none" w:sz="0" w:space="0" w:color="auto"/>
                <w:bottom w:val="none" w:sz="0" w:space="0" w:color="auto"/>
                <w:right w:val="none" w:sz="0" w:space="0" w:color="auto"/>
              </w:divBdr>
            </w:div>
            <w:div w:id="1536501469">
              <w:marLeft w:val="0"/>
              <w:marRight w:val="0"/>
              <w:marTop w:val="0"/>
              <w:marBottom w:val="0"/>
              <w:divBdr>
                <w:top w:val="none" w:sz="0" w:space="0" w:color="auto"/>
                <w:left w:val="none" w:sz="0" w:space="0" w:color="auto"/>
                <w:bottom w:val="none" w:sz="0" w:space="0" w:color="auto"/>
                <w:right w:val="none" w:sz="0" w:space="0" w:color="auto"/>
              </w:divBdr>
            </w:div>
            <w:div w:id="76682828">
              <w:marLeft w:val="0"/>
              <w:marRight w:val="0"/>
              <w:marTop w:val="0"/>
              <w:marBottom w:val="0"/>
              <w:divBdr>
                <w:top w:val="none" w:sz="0" w:space="0" w:color="auto"/>
                <w:left w:val="none" w:sz="0" w:space="0" w:color="auto"/>
                <w:bottom w:val="none" w:sz="0" w:space="0" w:color="auto"/>
                <w:right w:val="none" w:sz="0" w:space="0" w:color="auto"/>
              </w:divBdr>
            </w:div>
            <w:div w:id="2106538350">
              <w:marLeft w:val="0"/>
              <w:marRight w:val="0"/>
              <w:marTop w:val="0"/>
              <w:marBottom w:val="0"/>
              <w:divBdr>
                <w:top w:val="none" w:sz="0" w:space="0" w:color="auto"/>
                <w:left w:val="none" w:sz="0" w:space="0" w:color="auto"/>
                <w:bottom w:val="none" w:sz="0" w:space="0" w:color="auto"/>
                <w:right w:val="none" w:sz="0" w:space="0" w:color="auto"/>
              </w:divBdr>
            </w:div>
            <w:div w:id="1465200261">
              <w:marLeft w:val="0"/>
              <w:marRight w:val="0"/>
              <w:marTop w:val="0"/>
              <w:marBottom w:val="0"/>
              <w:divBdr>
                <w:top w:val="none" w:sz="0" w:space="0" w:color="auto"/>
                <w:left w:val="none" w:sz="0" w:space="0" w:color="auto"/>
                <w:bottom w:val="none" w:sz="0" w:space="0" w:color="auto"/>
                <w:right w:val="none" w:sz="0" w:space="0" w:color="auto"/>
              </w:divBdr>
            </w:div>
            <w:div w:id="739712608">
              <w:marLeft w:val="0"/>
              <w:marRight w:val="0"/>
              <w:marTop w:val="0"/>
              <w:marBottom w:val="0"/>
              <w:divBdr>
                <w:top w:val="none" w:sz="0" w:space="0" w:color="auto"/>
                <w:left w:val="none" w:sz="0" w:space="0" w:color="auto"/>
                <w:bottom w:val="none" w:sz="0" w:space="0" w:color="auto"/>
                <w:right w:val="none" w:sz="0" w:space="0" w:color="auto"/>
              </w:divBdr>
            </w:div>
            <w:div w:id="1487472415">
              <w:marLeft w:val="0"/>
              <w:marRight w:val="0"/>
              <w:marTop w:val="0"/>
              <w:marBottom w:val="0"/>
              <w:divBdr>
                <w:top w:val="none" w:sz="0" w:space="0" w:color="auto"/>
                <w:left w:val="none" w:sz="0" w:space="0" w:color="auto"/>
                <w:bottom w:val="none" w:sz="0" w:space="0" w:color="auto"/>
                <w:right w:val="none" w:sz="0" w:space="0" w:color="auto"/>
              </w:divBdr>
            </w:div>
            <w:div w:id="1207646810">
              <w:marLeft w:val="0"/>
              <w:marRight w:val="0"/>
              <w:marTop w:val="0"/>
              <w:marBottom w:val="0"/>
              <w:divBdr>
                <w:top w:val="none" w:sz="0" w:space="0" w:color="auto"/>
                <w:left w:val="none" w:sz="0" w:space="0" w:color="auto"/>
                <w:bottom w:val="none" w:sz="0" w:space="0" w:color="auto"/>
                <w:right w:val="none" w:sz="0" w:space="0" w:color="auto"/>
              </w:divBdr>
            </w:div>
            <w:div w:id="801462021">
              <w:marLeft w:val="0"/>
              <w:marRight w:val="0"/>
              <w:marTop w:val="0"/>
              <w:marBottom w:val="0"/>
              <w:divBdr>
                <w:top w:val="none" w:sz="0" w:space="0" w:color="auto"/>
                <w:left w:val="none" w:sz="0" w:space="0" w:color="auto"/>
                <w:bottom w:val="none" w:sz="0" w:space="0" w:color="auto"/>
                <w:right w:val="none" w:sz="0" w:space="0" w:color="auto"/>
              </w:divBdr>
            </w:div>
            <w:div w:id="2000183307">
              <w:marLeft w:val="0"/>
              <w:marRight w:val="0"/>
              <w:marTop w:val="0"/>
              <w:marBottom w:val="0"/>
              <w:divBdr>
                <w:top w:val="none" w:sz="0" w:space="0" w:color="auto"/>
                <w:left w:val="none" w:sz="0" w:space="0" w:color="auto"/>
                <w:bottom w:val="none" w:sz="0" w:space="0" w:color="auto"/>
                <w:right w:val="none" w:sz="0" w:space="0" w:color="auto"/>
              </w:divBdr>
            </w:div>
            <w:div w:id="538125022">
              <w:marLeft w:val="0"/>
              <w:marRight w:val="0"/>
              <w:marTop w:val="0"/>
              <w:marBottom w:val="0"/>
              <w:divBdr>
                <w:top w:val="none" w:sz="0" w:space="0" w:color="auto"/>
                <w:left w:val="none" w:sz="0" w:space="0" w:color="auto"/>
                <w:bottom w:val="none" w:sz="0" w:space="0" w:color="auto"/>
                <w:right w:val="none" w:sz="0" w:space="0" w:color="auto"/>
              </w:divBdr>
            </w:div>
            <w:div w:id="784424685">
              <w:marLeft w:val="0"/>
              <w:marRight w:val="0"/>
              <w:marTop w:val="0"/>
              <w:marBottom w:val="0"/>
              <w:divBdr>
                <w:top w:val="none" w:sz="0" w:space="0" w:color="auto"/>
                <w:left w:val="none" w:sz="0" w:space="0" w:color="auto"/>
                <w:bottom w:val="none" w:sz="0" w:space="0" w:color="auto"/>
                <w:right w:val="none" w:sz="0" w:space="0" w:color="auto"/>
              </w:divBdr>
            </w:div>
            <w:div w:id="1213347275">
              <w:marLeft w:val="0"/>
              <w:marRight w:val="0"/>
              <w:marTop w:val="0"/>
              <w:marBottom w:val="0"/>
              <w:divBdr>
                <w:top w:val="none" w:sz="0" w:space="0" w:color="auto"/>
                <w:left w:val="none" w:sz="0" w:space="0" w:color="auto"/>
                <w:bottom w:val="none" w:sz="0" w:space="0" w:color="auto"/>
                <w:right w:val="none" w:sz="0" w:space="0" w:color="auto"/>
              </w:divBdr>
            </w:div>
            <w:div w:id="1051461310">
              <w:marLeft w:val="0"/>
              <w:marRight w:val="0"/>
              <w:marTop w:val="0"/>
              <w:marBottom w:val="0"/>
              <w:divBdr>
                <w:top w:val="none" w:sz="0" w:space="0" w:color="auto"/>
                <w:left w:val="none" w:sz="0" w:space="0" w:color="auto"/>
                <w:bottom w:val="none" w:sz="0" w:space="0" w:color="auto"/>
                <w:right w:val="none" w:sz="0" w:space="0" w:color="auto"/>
              </w:divBdr>
            </w:div>
            <w:div w:id="712073764">
              <w:marLeft w:val="0"/>
              <w:marRight w:val="0"/>
              <w:marTop w:val="0"/>
              <w:marBottom w:val="0"/>
              <w:divBdr>
                <w:top w:val="none" w:sz="0" w:space="0" w:color="auto"/>
                <w:left w:val="none" w:sz="0" w:space="0" w:color="auto"/>
                <w:bottom w:val="none" w:sz="0" w:space="0" w:color="auto"/>
                <w:right w:val="none" w:sz="0" w:space="0" w:color="auto"/>
              </w:divBdr>
            </w:div>
            <w:div w:id="369495277">
              <w:marLeft w:val="0"/>
              <w:marRight w:val="0"/>
              <w:marTop w:val="0"/>
              <w:marBottom w:val="0"/>
              <w:divBdr>
                <w:top w:val="none" w:sz="0" w:space="0" w:color="auto"/>
                <w:left w:val="none" w:sz="0" w:space="0" w:color="auto"/>
                <w:bottom w:val="none" w:sz="0" w:space="0" w:color="auto"/>
                <w:right w:val="none" w:sz="0" w:space="0" w:color="auto"/>
              </w:divBdr>
            </w:div>
            <w:div w:id="1916621172">
              <w:marLeft w:val="0"/>
              <w:marRight w:val="0"/>
              <w:marTop w:val="0"/>
              <w:marBottom w:val="0"/>
              <w:divBdr>
                <w:top w:val="none" w:sz="0" w:space="0" w:color="auto"/>
                <w:left w:val="none" w:sz="0" w:space="0" w:color="auto"/>
                <w:bottom w:val="none" w:sz="0" w:space="0" w:color="auto"/>
                <w:right w:val="none" w:sz="0" w:space="0" w:color="auto"/>
              </w:divBdr>
            </w:div>
            <w:div w:id="1973124487">
              <w:marLeft w:val="0"/>
              <w:marRight w:val="0"/>
              <w:marTop w:val="0"/>
              <w:marBottom w:val="0"/>
              <w:divBdr>
                <w:top w:val="none" w:sz="0" w:space="0" w:color="auto"/>
                <w:left w:val="none" w:sz="0" w:space="0" w:color="auto"/>
                <w:bottom w:val="none" w:sz="0" w:space="0" w:color="auto"/>
                <w:right w:val="none" w:sz="0" w:space="0" w:color="auto"/>
              </w:divBdr>
            </w:div>
            <w:div w:id="1375346395">
              <w:marLeft w:val="0"/>
              <w:marRight w:val="0"/>
              <w:marTop w:val="0"/>
              <w:marBottom w:val="0"/>
              <w:divBdr>
                <w:top w:val="none" w:sz="0" w:space="0" w:color="auto"/>
                <w:left w:val="none" w:sz="0" w:space="0" w:color="auto"/>
                <w:bottom w:val="none" w:sz="0" w:space="0" w:color="auto"/>
                <w:right w:val="none" w:sz="0" w:space="0" w:color="auto"/>
              </w:divBdr>
            </w:div>
            <w:div w:id="1522888999">
              <w:marLeft w:val="0"/>
              <w:marRight w:val="0"/>
              <w:marTop w:val="0"/>
              <w:marBottom w:val="0"/>
              <w:divBdr>
                <w:top w:val="none" w:sz="0" w:space="0" w:color="auto"/>
                <w:left w:val="none" w:sz="0" w:space="0" w:color="auto"/>
                <w:bottom w:val="none" w:sz="0" w:space="0" w:color="auto"/>
                <w:right w:val="none" w:sz="0" w:space="0" w:color="auto"/>
              </w:divBdr>
            </w:div>
            <w:div w:id="170878761">
              <w:marLeft w:val="0"/>
              <w:marRight w:val="0"/>
              <w:marTop w:val="0"/>
              <w:marBottom w:val="0"/>
              <w:divBdr>
                <w:top w:val="none" w:sz="0" w:space="0" w:color="auto"/>
                <w:left w:val="none" w:sz="0" w:space="0" w:color="auto"/>
                <w:bottom w:val="none" w:sz="0" w:space="0" w:color="auto"/>
                <w:right w:val="none" w:sz="0" w:space="0" w:color="auto"/>
              </w:divBdr>
            </w:div>
            <w:div w:id="1092123221">
              <w:marLeft w:val="0"/>
              <w:marRight w:val="0"/>
              <w:marTop w:val="0"/>
              <w:marBottom w:val="0"/>
              <w:divBdr>
                <w:top w:val="none" w:sz="0" w:space="0" w:color="auto"/>
                <w:left w:val="none" w:sz="0" w:space="0" w:color="auto"/>
                <w:bottom w:val="none" w:sz="0" w:space="0" w:color="auto"/>
                <w:right w:val="none" w:sz="0" w:space="0" w:color="auto"/>
              </w:divBdr>
            </w:div>
            <w:div w:id="100875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1356</Words>
  <Characters>7732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RAJ</cp:lastModifiedBy>
  <cp:revision>2</cp:revision>
  <dcterms:created xsi:type="dcterms:W3CDTF">2026-04-20T17:27:00Z</dcterms:created>
  <dcterms:modified xsi:type="dcterms:W3CDTF">2026-04-20T17:27:00Z</dcterms:modified>
  <cp:category/>
</cp:coreProperties>
</file>